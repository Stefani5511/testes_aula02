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F94BA" w14:textId="14BA1B8F" w:rsidR="00EA425F" w:rsidRPr="00EA425F" w:rsidRDefault="00000000" w:rsidP="00754DFF">
      <w:pPr>
        <w:ind w:left="720"/>
        <w:jc w:val="center"/>
        <w:rPr>
          <w:lang w:val="pt-BR"/>
        </w:rPr>
      </w:pPr>
      <w:r w:rsidRPr="00E64AE1">
        <w:rPr>
          <w:b/>
          <w:lang w:val="pt-BR"/>
        </w:rPr>
        <w:br/>
        <w:t>Teste de Caixa Branca – Sistema de Pedidos</w:t>
      </w:r>
      <w:r w:rsidRPr="00E64AE1">
        <w:rPr>
          <w:b/>
          <w:lang w:val="pt-BR"/>
        </w:rPr>
        <w:br/>
      </w:r>
    </w:p>
    <w:p w14:paraId="24BF4A35" w14:textId="50E7EF0D" w:rsidR="00EA425F" w:rsidRPr="00A4462E" w:rsidRDefault="00EA425F" w:rsidP="00EA425F">
      <w:pPr>
        <w:rPr>
          <w:lang w:val="pt-BR"/>
        </w:rPr>
      </w:pPr>
      <w:r w:rsidRPr="00EA425F">
        <w:rPr>
          <w:lang w:val="pt-BR"/>
        </w:rPr>
        <w:t>Nome da instituição</w:t>
      </w:r>
      <w:r>
        <w:rPr>
          <w:lang w:val="pt-BR"/>
        </w:rPr>
        <w:t>: Sesi / Senai</w:t>
      </w:r>
    </w:p>
    <w:p w14:paraId="50BFF037" w14:textId="392EA867" w:rsidR="00EA425F" w:rsidRDefault="00EA425F" w:rsidP="00EA425F">
      <w:pPr>
        <w:rPr>
          <w:lang w:val="pt-BR"/>
        </w:rPr>
      </w:pPr>
      <w:r w:rsidRPr="00EA425F">
        <w:rPr>
          <w:lang w:val="pt-BR"/>
        </w:rPr>
        <w:t>Curso</w:t>
      </w:r>
      <w:r>
        <w:rPr>
          <w:lang w:val="pt-BR"/>
        </w:rPr>
        <w:t>: Desenvolvimento de Sistemas</w:t>
      </w:r>
    </w:p>
    <w:p w14:paraId="66F3439A" w14:textId="21542751" w:rsidR="00EA425F" w:rsidRPr="00EA425F" w:rsidRDefault="00EA425F" w:rsidP="00EA425F">
      <w:pPr>
        <w:rPr>
          <w:lang w:val="pt-BR"/>
        </w:rPr>
      </w:pPr>
      <w:r w:rsidRPr="00EA425F">
        <w:rPr>
          <w:lang w:val="pt-BR"/>
        </w:rPr>
        <w:t>Unidade curricular</w:t>
      </w:r>
      <w:r>
        <w:rPr>
          <w:lang w:val="pt-BR"/>
        </w:rPr>
        <w:t>:</w:t>
      </w:r>
      <w:r w:rsidR="00A40B5A">
        <w:rPr>
          <w:lang w:val="pt-BR"/>
        </w:rPr>
        <w:t xml:space="preserve"> Testes de Software</w:t>
      </w:r>
    </w:p>
    <w:p w14:paraId="1D754862" w14:textId="25114C8B" w:rsidR="00EA425F" w:rsidRPr="00EA425F" w:rsidRDefault="00EA425F" w:rsidP="00EA425F">
      <w:pPr>
        <w:rPr>
          <w:lang w:val="pt-BR"/>
        </w:rPr>
      </w:pPr>
      <w:r w:rsidRPr="00EA425F">
        <w:rPr>
          <w:lang w:val="pt-BR"/>
        </w:rPr>
        <w:t>Nome da atividad</w:t>
      </w:r>
      <w:r>
        <w:rPr>
          <w:lang w:val="pt-BR"/>
        </w:rPr>
        <w:t xml:space="preserve">e: </w:t>
      </w:r>
      <w:r w:rsidR="00A40B5A">
        <w:rPr>
          <w:lang w:val="pt-BR"/>
        </w:rPr>
        <w:t>Testes de Caixa Branca – Sistemas de Pedidos</w:t>
      </w:r>
    </w:p>
    <w:p w14:paraId="37669E7C" w14:textId="7AEC23D4" w:rsidR="00EA425F" w:rsidRPr="00EA425F" w:rsidRDefault="00EA425F" w:rsidP="00EA425F">
      <w:pPr>
        <w:rPr>
          <w:lang w:val="pt-BR"/>
        </w:rPr>
      </w:pPr>
      <w:r w:rsidRPr="00EA425F">
        <w:rPr>
          <w:lang w:val="pt-BR"/>
        </w:rPr>
        <w:t>Nome do aluno</w:t>
      </w:r>
      <w:r>
        <w:rPr>
          <w:lang w:val="pt-BR"/>
        </w:rPr>
        <w:t xml:space="preserve">: Stefani </w:t>
      </w:r>
      <w:r w:rsidRPr="00EA425F">
        <w:rPr>
          <w:u w:val="single"/>
          <w:lang w:val="pt-BR"/>
        </w:rPr>
        <w:t>Caroline</w:t>
      </w:r>
      <w:r>
        <w:rPr>
          <w:lang w:val="pt-BR"/>
        </w:rPr>
        <w:t xml:space="preserve"> Cardoso</w:t>
      </w:r>
    </w:p>
    <w:p w14:paraId="76DACE70" w14:textId="36D786A6" w:rsidR="00EA425F" w:rsidRPr="00EA425F" w:rsidRDefault="00EA425F" w:rsidP="00EA425F">
      <w:pPr>
        <w:rPr>
          <w:lang w:val="pt-BR"/>
        </w:rPr>
      </w:pPr>
      <w:r w:rsidRPr="00EA425F">
        <w:rPr>
          <w:lang w:val="pt-BR"/>
        </w:rPr>
        <w:t>Turma</w:t>
      </w:r>
      <w:r>
        <w:rPr>
          <w:lang w:val="pt-BR"/>
        </w:rPr>
        <w:t>: 3 B</w:t>
      </w:r>
    </w:p>
    <w:p w14:paraId="432EA542" w14:textId="6E1AD9DF" w:rsidR="00EA425F" w:rsidRPr="00EA425F" w:rsidRDefault="00EA425F" w:rsidP="00EA425F">
      <w:pPr>
        <w:rPr>
          <w:lang w:val="pt-BR"/>
        </w:rPr>
      </w:pPr>
      <w:r w:rsidRPr="00EA425F">
        <w:rPr>
          <w:lang w:val="pt-BR"/>
        </w:rPr>
        <w:t>Professor</w:t>
      </w:r>
      <w:r>
        <w:rPr>
          <w:lang w:val="pt-BR"/>
        </w:rPr>
        <w:t xml:space="preserve">: Robson e </w:t>
      </w:r>
      <w:proofErr w:type="spellStart"/>
      <w:r>
        <w:rPr>
          <w:lang w:val="pt-BR"/>
        </w:rPr>
        <w:t>Reenye</w:t>
      </w:r>
      <w:proofErr w:type="spellEnd"/>
    </w:p>
    <w:p w14:paraId="6F86B781" w14:textId="45F8E6DE" w:rsidR="00EA425F" w:rsidRPr="00754DFF" w:rsidRDefault="00EA425F" w:rsidP="00EA425F">
      <w:pPr>
        <w:rPr>
          <w:u w:val="single"/>
          <w:lang w:val="pt-BR"/>
        </w:rPr>
      </w:pPr>
      <w:r w:rsidRPr="00EA425F">
        <w:rPr>
          <w:lang w:val="pt-BR"/>
        </w:rPr>
        <w:t>Data</w:t>
      </w:r>
      <w:r>
        <w:rPr>
          <w:lang w:val="pt-BR"/>
        </w:rPr>
        <w:t>: 30/09/2026</w:t>
      </w:r>
    </w:p>
    <w:p w14:paraId="1AE1CF4A" w14:textId="1E3ACA99" w:rsidR="00BF52FC" w:rsidRPr="00E64AE1" w:rsidRDefault="00BF52FC">
      <w:pPr>
        <w:jc w:val="center"/>
        <w:rPr>
          <w:lang w:val="pt-BR"/>
        </w:rPr>
      </w:pPr>
    </w:p>
    <w:p w14:paraId="63D9F74A" w14:textId="77777777" w:rsidR="00BF52FC" w:rsidRPr="00E64AE1" w:rsidRDefault="00000000">
      <w:pPr>
        <w:rPr>
          <w:lang w:val="pt-BR"/>
        </w:rPr>
      </w:pPr>
      <w:r w:rsidRPr="00E64AE1">
        <w:rPr>
          <w:lang w:val="pt-BR"/>
        </w:rPr>
        <w:br w:type="page"/>
      </w:r>
    </w:p>
    <w:p w14:paraId="3BF0AE92" w14:textId="77777777" w:rsidR="00BF52FC" w:rsidRPr="00E64AE1" w:rsidRDefault="00000000">
      <w:pPr>
        <w:pStyle w:val="Ttulo1"/>
        <w:rPr>
          <w:lang w:val="pt-BR"/>
        </w:rPr>
      </w:pPr>
      <w:r w:rsidRPr="00E64AE1">
        <w:rPr>
          <w:lang w:val="pt-BR"/>
        </w:rPr>
        <w:lastRenderedPageBreak/>
        <w:t>1. Contextualização sobre Teste de Caixa Branca</w:t>
      </w:r>
    </w:p>
    <w:p w14:paraId="1B65E4F8" w14:textId="77777777" w:rsidR="00BF52FC" w:rsidRPr="00E64AE1" w:rsidRDefault="00000000">
      <w:pPr>
        <w:rPr>
          <w:lang w:val="pt-BR"/>
        </w:rPr>
      </w:pPr>
      <w:r w:rsidRPr="00E64AE1">
        <w:rPr>
          <w:lang w:val="pt-BR"/>
        </w:rPr>
        <w:t xml:space="preserve">O teste de caixa branca foi utilizado para analisar a estrutura interna do código do sistema de pedidos, observando as condições e os caminhos de execução. A análise foi realizada no arquivo </w:t>
      </w:r>
      <w:proofErr w:type="spellStart"/>
      <w:r w:rsidRPr="00E64AE1">
        <w:rPr>
          <w:lang w:val="pt-BR"/>
        </w:rPr>
        <w:t>JavaScript</w:t>
      </w:r>
      <w:proofErr w:type="spellEnd"/>
      <w:r w:rsidRPr="00E64AE1">
        <w:rPr>
          <w:lang w:val="pt-BR"/>
        </w:rPr>
        <w:t xml:space="preserve"> fornecido na atividade, que calcula o valor de um pedido a partir do produto, quantidade, cupom e tipo de frete.</w:t>
      </w:r>
    </w:p>
    <w:p w14:paraId="2F0DADF9" w14:textId="77777777" w:rsidR="00BF52FC" w:rsidRDefault="00000000">
      <w:pPr>
        <w:pStyle w:val="Ttulo1"/>
      </w:pPr>
      <w:r>
        <w:t>2. Análise das Estruturas de Decisão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F52FC" w14:paraId="7A0BA32E" w14:textId="77777777">
        <w:trPr>
          <w:jc w:val="center"/>
        </w:trPr>
        <w:tc>
          <w:tcPr>
            <w:tcW w:w="3135" w:type="dxa"/>
            <w:shd w:val="clear" w:color="auto" w:fill="D9EAF7"/>
          </w:tcPr>
          <w:p w14:paraId="3AD805EB" w14:textId="77777777" w:rsidR="00BF52FC" w:rsidRDefault="00000000">
            <w:r>
              <w:t>Estrutura</w:t>
            </w:r>
          </w:p>
        </w:tc>
        <w:tc>
          <w:tcPr>
            <w:tcW w:w="3135" w:type="dxa"/>
            <w:shd w:val="clear" w:color="auto" w:fill="D9EAF7"/>
          </w:tcPr>
          <w:p w14:paraId="0C67E7C2" w14:textId="77777777" w:rsidR="00BF52FC" w:rsidRDefault="00000000">
            <w:r>
              <w:t>Condição</w:t>
            </w:r>
          </w:p>
        </w:tc>
        <w:tc>
          <w:tcPr>
            <w:tcW w:w="3135" w:type="dxa"/>
            <w:shd w:val="clear" w:color="auto" w:fill="D9EAF7"/>
          </w:tcPr>
          <w:p w14:paraId="0932B9B9" w14:textId="77777777" w:rsidR="00BF52FC" w:rsidRDefault="00000000">
            <w:r>
              <w:t>Caminhos analisados</w:t>
            </w:r>
          </w:p>
        </w:tc>
      </w:tr>
      <w:tr w:rsidR="00BF52FC" w:rsidRPr="00754DFF" w14:paraId="485E5EBB" w14:textId="77777777">
        <w:trPr>
          <w:jc w:val="center"/>
        </w:trPr>
        <w:tc>
          <w:tcPr>
            <w:tcW w:w="3135" w:type="dxa"/>
            <w:vAlign w:val="center"/>
          </w:tcPr>
          <w:p w14:paraId="2B8005A9" w14:textId="77777777" w:rsidR="00BF52FC" w:rsidRDefault="00000000">
            <w:r>
              <w:t>Validação da quantidade</w:t>
            </w:r>
          </w:p>
        </w:tc>
        <w:tc>
          <w:tcPr>
            <w:tcW w:w="3135" w:type="dxa"/>
            <w:vAlign w:val="center"/>
          </w:tcPr>
          <w:p w14:paraId="6965F83D" w14:textId="77777777" w:rsidR="00BF52FC" w:rsidRDefault="00000000">
            <w:r>
              <w:t>qtd &lt; 0</w:t>
            </w:r>
          </w:p>
        </w:tc>
        <w:tc>
          <w:tcPr>
            <w:tcW w:w="3135" w:type="dxa"/>
            <w:vAlign w:val="center"/>
          </w:tcPr>
          <w:p w14:paraId="07F11FD2" w14:textId="77777777" w:rsidR="00BF52FC" w:rsidRPr="00E64AE1" w:rsidRDefault="00000000">
            <w:pPr>
              <w:rPr>
                <w:lang w:val="pt-BR"/>
              </w:rPr>
            </w:pPr>
            <w:r w:rsidRPr="00E64AE1">
              <w:rPr>
                <w:lang w:val="pt-BR"/>
              </w:rPr>
              <w:t>Quantidade inválida / continua o processamento</w:t>
            </w:r>
          </w:p>
        </w:tc>
      </w:tr>
      <w:tr w:rsidR="00BF52FC" w:rsidRPr="00754DFF" w14:paraId="44098FC0" w14:textId="77777777">
        <w:trPr>
          <w:jc w:val="center"/>
        </w:trPr>
        <w:tc>
          <w:tcPr>
            <w:tcW w:w="3135" w:type="dxa"/>
            <w:vAlign w:val="center"/>
          </w:tcPr>
          <w:p w14:paraId="6765028C" w14:textId="77777777" w:rsidR="00BF52FC" w:rsidRDefault="00000000">
            <w:proofErr w:type="spellStart"/>
            <w:r>
              <w:t>Verificação</w:t>
            </w:r>
            <w:proofErr w:type="spellEnd"/>
            <w:r>
              <w:t xml:space="preserve"> do estoque</w:t>
            </w:r>
          </w:p>
        </w:tc>
        <w:tc>
          <w:tcPr>
            <w:tcW w:w="3135" w:type="dxa"/>
            <w:vAlign w:val="center"/>
          </w:tcPr>
          <w:p w14:paraId="291FB42A" w14:textId="77777777" w:rsidR="00BF52FC" w:rsidRDefault="00000000">
            <w:r>
              <w:t>qtd &gt;= estoque[produtoSelecionado]</w:t>
            </w:r>
          </w:p>
        </w:tc>
        <w:tc>
          <w:tcPr>
            <w:tcW w:w="3135" w:type="dxa"/>
            <w:vAlign w:val="center"/>
          </w:tcPr>
          <w:p w14:paraId="404F7A09" w14:textId="77777777" w:rsidR="00BF52FC" w:rsidRPr="00E64AE1" w:rsidRDefault="00000000">
            <w:pPr>
              <w:rPr>
                <w:lang w:val="pt-BR"/>
              </w:rPr>
            </w:pPr>
            <w:r w:rsidRPr="00E64AE1">
              <w:rPr>
                <w:lang w:val="pt-BR"/>
              </w:rPr>
              <w:t>Quantidade indisponível / continua o processamento</w:t>
            </w:r>
          </w:p>
        </w:tc>
      </w:tr>
      <w:tr w:rsidR="00BF52FC" w14:paraId="7F5FB4F3" w14:textId="77777777">
        <w:trPr>
          <w:jc w:val="center"/>
        </w:trPr>
        <w:tc>
          <w:tcPr>
            <w:tcW w:w="3135" w:type="dxa"/>
            <w:vAlign w:val="center"/>
          </w:tcPr>
          <w:p w14:paraId="3DDC827B" w14:textId="77777777" w:rsidR="00BF52FC" w:rsidRDefault="00000000">
            <w:proofErr w:type="spellStart"/>
            <w:r>
              <w:t>Cupom</w:t>
            </w:r>
            <w:proofErr w:type="spellEnd"/>
            <w:r>
              <w:t xml:space="preserve"> SENAI20</w:t>
            </w:r>
          </w:p>
        </w:tc>
        <w:tc>
          <w:tcPr>
            <w:tcW w:w="3135" w:type="dxa"/>
            <w:vAlign w:val="center"/>
          </w:tcPr>
          <w:p w14:paraId="4F867855" w14:textId="77777777" w:rsidR="00BF52FC" w:rsidRDefault="00000000">
            <w:r>
              <w:t>codigo === "SENAI20" &amp;&amp; subtotal &gt;= 1000</w:t>
            </w:r>
          </w:p>
        </w:tc>
        <w:tc>
          <w:tcPr>
            <w:tcW w:w="3135" w:type="dxa"/>
            <w:vAlign w:val="center"/>
          </w:tcPr>
          <w:p w14:paraId="74C331F0" w14:textId="77777777" w:rsidR="00BF52FC" w:rsidRDefault="00000000">
            <w:r>
              <w:t>Aplica 20% / não aplica</w:t>
            </w:r>
          </w:p>
        </w:tc>
      </w:tr>
      <w:tr w:rsidR="00BF52FC" w:rsidRPr="00754DFF" w14:paraId="602D4C6B" w14:textId="77777777">
        <w:trPr>
          <w:jc w:val="center"/>
        </w:trPr>
        <w:tc>
          <w:tcPr>
            <w:tcW w:w="3135" w:type="dxa"/>
            <w:vAlign w:val="center"/>
          </w:tcPr>
          <w:p w14:paraId="15ADDCB8" w14:textId="77777777" w:rsidR="00BF52FC" w:rsidRDefault="00000000">
            <w:r>
              <w:t>Frete normal</w:t>
            </w:r>
          </w:p>
        </w:tc>
        <w:tc>
          <w:tcPr>
            <w:tcW w:w="3135" w:type="dxa"/>
            <w:vAlign w:val="center"/>
          </w:tcPr>
          <w:p w14:paraId="49F93DDC" w14:textId="77777777" w:rsidR="00BF52FC" w:rsidRDefault="00000000">
            <w:r>
              <w:t>subtotal &gt;= 500</w:t>
            </w:r>
          </w:p>
        </w:tc>
        <w:tc>
          <w:tcPr>
            <w:tcW w:w="3135" w:type="dxa"/>
            <w:vAlign w:val="center"/>
          </w:tcPr>
          <w:p w14:paraId="79C6F18B" w14:textId="77777777" w:rsidR="00BF52FC" w:rsidRPr="00E64AE1" w:rsidRDefault="00000000">
            <w:pPr>
              <w:rPr>
                <w:lang w:val="pt-BR"/>
              </w:rPr>
            </w:pPr>
            <w:r w:rsidRPr="00E64AE1">
              <w:rPr>
                <w:lang w:val="pt-BR"/>
              </w:rPr>
              <w:t>Frete grátis / frete de R$ 30,00</w:t>
            </w:r>
          </w:p>
        </w:tc>
      </w:tr>
      <w:tr w:rsidR="00BF52FC" w14:paraId="686D7A3E" w14:textId="77777777">
        <w:trPr>
          <w:jc w:val="center"/>
        </w:trPr>
        <w:tc>
          <w:tcPr>
            <w:tcW w:w="3135" w:type="dxa"/>
            <w:vAlign w:val="center"/>
          </w:tcPr>
          <w:p w14:paraId="44D98681" w14:textId="77777777" w:rsidR="00BF52FC" w:rsidRDefault="00000000">
            <w:proofErr w:type="spellStart"/>
            <w:r>
              <w:t>Desconto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quantidade</w:t>
            </w:r>
            <w:proofErr w:type="spellEnd"/>
          </w:p>
        </w:tc>
        <w:tc>
          <w:tcPr>
            <w:tcW w:w="3135" w:type="dxa"/>
            <w:vAlign w:val="center"/>
          </w:tcPr>
          <w:p w14:paraId="6809D056" w14:textId="77777777" w:rsidR="00BF52FC" w:rsidRDefault="00000000">
            <w:r>
              <w:t>qtd &gt; 5</w:t>
            </w:r>
          </w:p>
        </w:tc>
        <w:tc>
          <w:tcPr>
            <w:tcW w:w="3135" w:type="dxa"/>
            <w:vAlign w:val="center"/>
          </w:tcPr>
          <w:p w14:paraId="5B8A6C66" w14:textId="77777777" w:rsidR="00BF52FC" w:rsidRDefault="00000000">
            <w:r>
              <w:t>Aplica 5% / não aplica</w:t>
            </w:r>
          </w:p>
        </w:tc>
      </w:tr>
      <w:tr w:rsidR="00BF52FC" w14:paraId="1D3FFC57" w14:textId="77777777">
        <w:trPr>
          <w:jc w:val="center"/>
        </w:trPr>
        <w:tc>
          <w:tcPr>
            <w:tcW w:w="3135" w:type="dxa"/>
            <w:vAlign w:val="center"/>
          </w:tcPr>
          <w:p w14:paraId="4AF779A9" w14:textId="77777777" w:rsidR="00BF52FC" w:rsidRDefault="00000000">
            <w:r>
              <w:t>Desconto de alto valor</w:t>
            </w:r>
          </w:p>
        </w:tc>
        <w:tc>
          <w:tcPr>
            <w:tcW w:w="3135" w:type="dxa"/>
            <w:vAlign w:val="center"/>
          </w:tcPr>
          <w:p w14:paraId="130319C5" w14:textId="77777777" w:rsidR="00BF52FC" w:rsidRDefault="00000000">
            <w:r>
              <w:t>total &gt; 3000</w:t>
            </w:r>
          </w:p>
        </w:tc>
        <w:tc>
          <w:tcPr>
            <w:tcW w:w="3135" w:type="dxa"/>
            <w:vAlign w:val="center"/>
          </w:tcPr>
          <w:p w14:paraId="79005814" w14:textId="77777777" w:rsidR="00BF52FC" w:rsidRDefault="00000000">
            <w:r>
              <w:t>Aplica 5% / não aplica</w:t>
            </w:r>
          </w:p>
        </w:tc>
      </w:tr>
      <w:tr w:rsidR="00BF52FC" w:rsidRPr="00754DFF" w14:paraId="57F54EA7" w14:textId="77777777">
        <w:trPr>
          <w:jc w:val="center"/>
        </w:trPr>
        <w:tc>
          <w:tcPr>
            <w:tcW w:w="3135" w:type="dxa"/>
            <w:vAlign w:val="center"/>
          </w:tcPr>
          <w:p w14:paraId="3AC05FDC" w14:textId="77777777" w:rsidR="00BF52FC" w:rsidRDefault="00000000">
            <w:r>
              <w:t>Classificação do pedido</w:t>
            </w:r>
          </w:p>
        </w:tc>
        <w:tc>
          <w:tcPr>
            <w:tcW w:w="3135" w:type="dxa"/>
            <w:vAlign w:val="center"/>
          </w:tcPr>
          <w:p w14:paraId="012A54FD" w14:textId="77777777" w:rsidR="00BF52FC" w:rsidRDefault="00000000">
            <w:r>
              <w:t>total &lt;= 0 / total &gt;= 3000</w:t>
            </w:r>
          </w:p>
        </w:tc>
        <w:tc>
          <w:tcPr>
            <w:tcW w:w="3135" w:type="dxa"/>
            <w:vAlign w:val="center"/>
          </w:tcPr>
          <w:p w14:paraId="500B2E20" w14:textId="77777777" w:rsidR="00BF52FC" w:rsidRPr="00E64AE1" w:rsidRDefault="00000000">
            <w:pPr>
              <w:rPr>
                <w:lang w:val="pt-BR"/>
              </w:rPr>
            </w:pPr>
            <w:r w:rsidRPr="00E64AE1">
              <w:rPr>
                <w:lang w:val="pt-BR"/>
              </w:rPr>
              <w:t>Inválido / alto valor / calculado com sucesso</w:t>
            </w:r>
          </w:p>
        </w:tc>
      </w:tr>
    </w:tbl>
    <w:p w14:paraId="78D7377A" w14:textId="77777777" w:rsidR="00BF52FC" w:rsidRPr="00E64AE1" w:rsidRDefault="00BF52FC">
      <w:pPr>
        <w:rPr>
          <w:lang w:val="pt-BR"/>
        </w:rPr>
      </w:pPr>
    </w:p>
    <w:p w14:paraId="64AA5663" w14:textId="37D340E5" w:rsidR="00BF52FC" w:rsidRPr="00E64AE1" w:rsidRDefault="00EA425F">
      <w:pPr>
        <w:pStyle w:val="Ttulo1"/>
        <w:rPr>
          <w:lang w:val="pt-BR"/>
        </w:rPr>
      </w:pPr>
      <w:r>
        <w:rPr>
          <w:lang w:val="pt-BR"/>
        </w:rPr>
        <w:t>3</w:t>
      </w:r>
      <w:r w:rsidRPr="00E64AE1">
        <w:rPr>
          <w:lang w:val="pt-BR"/>
        </w:rPr>
        <w:t>. Casos de Teste</w:t>
      </w:r>
    </w:p>
    <w:p w14:paraId="75C1033B" w14:textId="77777777" w:rsidR="00BF52FC" w:rsidRPr="00E64AE1" w:rsidRDefault="00000000">
      <w:pPr>
        <w:rPr>
          <w:lang w:val="pt-BR"/>
        </w:rPr>
      </w:pPr>
      <w:r w:rsidRPr="00E64AE1">
        <w:rPr>
          <w:lang w:val="pt-BR"/>
        </w:rPr>
        <w:t>Casos de teste utilizados na análise: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F52FC" w14:paraId="61DE23F5" w14:textId="77777777">
        <w:trPr>
          <w:jc w:val="center"/>
        </w:trPr>
        <w:tc>
          <w:tcPr>
            <w:tcW w:w="2351" w:type="dxa"/>
            <w:shd w:val="clear" w:color="auto" w:fill="D9EAF7"/>
          </w:tcPr>
          <w:p w14:paraId="08A5E486" w14:textId="77777777" w:rsidR="00BF52FC" w:rsidRDefault="00000000">
            <w:proofErr w:type="spellStart"/>
            <w:r>
              <w:t>Identificação</w:t>
            </w:r>
            <w:proofErr w:type="spellEnd"/>
          </w:p>
        </w:tc>
        <w:tc>
          <w:tcPr>
            <w:tcW w:w="2351" w:type="dxa"/>
            <w:shd w:val="clear" w:color="auto" w:fill="D9EAF7"/>
          </w:tcPr>
          <w:p w14:paraId="5F3CA658" w14:textId="77777777" w:rsidR="00BF52FC" w:rsidRDefault="00000000">
            <w:r>
              <w:t>Entrada</w:t>
            </w:r>
          </w:p>
        </w:tc>
        <w:tc>
          <w:tcPr>
            <w:tcW w:w="2351" w:type="dxa"/>
            <w:shd w:val="clear" w:color="auto" w:fill="D9EAF7"/>
          </w:tcPr>
          <w:p w14:paraId="34C66A9E" w14:textId="77777777" w:rsidR="00BF52FC" w:rsidRDefault="00000000">
            <w:r>
              <w:t>Condição/Caminho</w:t>
            </w:r>
          </w:p>
        </w:tc>
        <w:tc>
          <w:tcPr>
            <w:tcW w:w="2351" w:type="dxa"/>
            <w:shd w:val="clear" w:color="auto" w:fill="D9EAF7"/>
          </w:tcPr>
          <w:p w14:paraId="3AF4F169" w14:textId="77777777" w:rsidR="00BF52FC" w:rsidRDefault="00000000">
            <w:r>
              <w:t>Resultado Esperado</w:t>
            </w:r>
          </w:p>
        </w:tc>
      </w:tr>
      <w:tr w:rsidR="00BF52FC" w14:paraId="0A2CCE17" w14:textId="77777777">
        <w:trPr>
          <w:jc w:val="center"/>
        </w:trPr>
        <w:tc>
          <w:tcPr>
            <w:tcW w:w="2351" w:type="dxa"/>
            <w:vAlign w:val="center"/>
          </w:tcPr>
          <w:p w14:paraId="22164D8A" w14:textId="77777777" w:rsidR="00BF52FC" w:rsidRDefault="00000000">
            <w:r>
              <w:t>CT01</w:t>
            </w:r>
          </w:p>
        </w:tc>
        <w:tc>
          <w:tcPr>
            <w:tcW w:w="2351" w:type="dxa"/>
            <w:vAlign w:val="center"/>
          </w:tcPr>
          <w:p w14:paraId="4CA97150" w14:textId="77777777" w:rsidR="00BF52FC" w:rsidRPr="00E64AE1" w:rsidRDefault="00000000">
            <w:pPr>
              <w:rPr>
                <w:lang w:val="pt-BR"/>
              </w:rPr>
            </w:pPr>
            <w:r w:rsidRPr="00E64AE1">
              <w:rPr>
                <w:lang w:val="pt-BR"/>
              </w:rPr>
              <w:t>Mouse / quantidade 0 / sem cupom / normal</w:t>
            </w:r>
          </w:p>
        </w:tc>
        <w:tc>
          <w:tcPr>
            <w:tcW w:w="2351" w:type="dxa"/>
            <w:vAlign w:val="center"/>
          </w:tcPr>
          <w:p w14:paraId="1B6CDD29" w14:textId="77777777" w:rsidR="00BF52FC" w:rsidRDefault="00000000">
            <w:proofErr w:type="spellStart"/>
            <w:r>
              <w:t>Validação</w:t>
            </w:r>
            <w:proofErr w:type="spellEnd"/>
            <w:r>
              <w:t xml:space="preserve"> da </w:t>
            </w:r>
            <w:proofErr w:type="spellStart"/>
            <w:r>
              <w:t>quantidade</w:t>
            </w:r>
            <w:proofErr w:type="spellEnd"/>
          </w:p>
        </w:tc>
        <w:tc>
          <w:tcPr>
            <w:tcW w:w="2351" w:type="dxa"/>
            <w:vAlign w:val="center"/>
          </w:tcPr>
          <w:p w14:paraId="3A6D323B" w14:textId="77777777" w:rsidR="00BF52FC" w:rsidRDefault="00000000">
            <w:r>
              <w:t>Quantidade inválida</w:t>
            </w:r>
          </w:p>
        </w:tc>
      </w:tr>
      <w:tr w:rsidR="00BF52FC" w14:paraId="3176C72B" w14:textId="77777777">
        <w:trPr>
          <w:jc w:val="center"/>
        </w:trPr>
        <w:tc>
          <w:tcPr>
            <w:tcW w:w="2351" w:type="dxa"/>
            <w:vAlign w:val="center"/>
          </w:tcPr>
          <w:p w14:paraId="73EAF4DC" w14:textId="77777777" w:rsidR="00BF52FC" w:rsidRDefault="00000000">
            <w:r>
              <w:t>CT02</w:t>
            </w:r>
          </w:p>
        </w:tc>
        <w:tc>
          <w:tcPr>
            <w:tcW w:w="2351" w:type="dxa"/>
            <w:vAlign w:val="center"/>
          </w:tcPr>
          <w:p w14:paraId="17C09815" w14:textId="77777777" w:rsidR="00BF52FC" w:rsidRPr="00E64AE1" w:rsidRDefault="00000000">
            <w:pPr>
              <w:rPr>
                <w:lang w:val="pt-BR"/>
              </w:rPr>
            </w:pPr>
            <w:r w:rsidRPr="00E64AE1">
              <w:rPr>
                <w:lang w:val="pt-BR"/>
              </w:rPr>
              <w:t>Teclado / quantidade 10 / sem cupom / normal</w:t>
            </w:r>
          </w:p>
        </w:tc>
        <w:tc>
          <w:tcPr>
            <w:tcW w:w="2351" w:type="dxa"/>
            <w:vAlign w:val="center"/>
          </w:tcPr>
          <w:p w14:paraId="5297105B" w14:textId="77777777" w:rsidR="00BF52FC" w:rsidRDefault="00000000">
            <w:proofErr w:type="spellStart"/>
            <w:r>
              <w:t>Verificação</w:t>
            </w:r>
            <w:proofErr w:type="spellEnd"/>
            <w:r>
              <w:t xml:space="preserve"> do estoque</w:t>
            </w:r>
          </w:p>
        </w:tc>
        <w:tc>
          <w:tcPr>
            <w:tcW w:w="2351" w:type="dxa"/>
            <w:vAlign w:val="center"/>
          </w:tcPr>
          <w:p w14:paraId="085B4BC7" w14:textId="77777777" w:rsidR="00BF52FC" w:rsidRDefault="00000000">
            <w:r>
              <w:t>Pedido aceito</w:t>
            </w:r>
          </w:p>
        </w:tc>
      </w:tr>
      <w:tr w:rsidR="00BF52FC" w:rsidRPr="00754DFF" w14:paraId="307F2877" w14:textId="77777777">
        <w:trPr>
          <w:jc w:val="center"/>
        </w:trPr>
        <w:tc>
          <w:tcPr>
            <w:tcW w:w="2351" w:type="dxa"/>
            <w:vAlign w:val="center"/>
          </w:tcPr>
          <w:p w14:paraId="34C3871A" w14:textId="77777777" w:rsidR="00BF52FC" w:rsidRDefault="00000000">
            <w:r>
              <w:t>CT03</w:t>
            </w:r>
          </w:p>
        </w:tc>
        <w:tc>
          <w:tcPr>
            <w:tcW w:w="2351" w:type="dxa"/>
            <w:vAlign w:val="center"/>
          </w:tcPr>
          <w:p w14:paraId="4C22B90D" w14:textId="77777777" w:rsidR="00BF52FC" w:rsidRDefault="00000000">
            <w:r>
              <w:t>Subtotal de R$ 1.000,00 / SENAI20</w:t>
            </w:r>
          </w:p>
        </w:tc>
        <w:tc>
          <w:tcPr>
            <w:tcW w:w="2351" w:type="dxa"/>
            <w:vAlign w:val="center"/>
          </w:tcPr>
          <w:p w14:paraId="6B2201EF" w14:textId="77777777" w:rsidR="00BF52FC" w:rsidRDefault="00000000">
            <w:r>
              <w:t>Condição do cupom</w:t>
            </w:r>
          </w:p>
        </w:tc>
        <w:tc>
          <w:tcPr>
            <w:tcW w:w="2351" w:type="dxa"/>
            <w:vAlign w:val="center"/>
          </w:tcPr>
          <w:p w14:paraId="12B12257" w14:textId="77777777" w:rsidR="00BF52FC" w:rsidRPr="00E64AE1" w:rsidRDefault="00000000">
            <w:pPr>
              <w:rPr>
                <w:lang w:val="pt-BR"/>
              </w:rPr>
            </w:pPr>
            <w:r w:rsidRPr="00E64AE1">
              <w:rPr>
                <w:lang w:val="pt-BR"/>
              </w:rPr>
              <w:t>Cupom não aplicado no limite</w:t>
            </w:r>
          </w:p>
        </w:tc>
      </w:tr>
      <w:tr w:rsidR="00BF52FC" w:rsidRPr="00754DFF" w14:paraId="39EA61BE" w14:textId="77777777">
        <w:trPr>
          <w:jc w:val="center"/>
        </w:trPr>
        <w:tc>
          <w:tcPr>
            <w:tcW w:w="2351" w:type="dxa"/>
            <w:vAlign w:val="center"/>
          </w:tcPr>
          <w:p w14:paraId="1940344D" w14:textId="77777777" w:rsidR="00BF52FC" w:rsidRDefault="00000000">
            <w:r>
              <w:t>CT04</w:t>
            </w:r>
          </w:p>
        </w:tc>
        <w:tc>
          <w:tcPr>
            <w:tcW w:w="2351" w:type="dxa"/>
            <w:vAlign w:val="center"/>
          </w:tcPr>
          <w:p w14:paraId="4F2323FF" w14:textId="77777777" w:rsidR="00BF52FC" w:rsidRPr="00E64AE1" w:rsidRDefault="00000000">
            <w:pPr>
              <w:rPr>
                <w:lang w:val="pt-BR"/>
              </w:rPr>
            </w:pPr>
            <w:r w:rsidRPr="00E64AE1">
              <w:rPr>
                <w:lang w:val="pt-BR"/>
              </w:rPr>
              <w:t>Subtotal de R$ 500,00 / frete normal</w:t>
            </w:r>
          </w:p>
        </w:tc>
        <w:tc>
          <w:tcPr>
            <w:tcW w:w="2351" w:type="dxa"/>
            <w:vAlign w:val="center"/>
          </w:tcPr>
          <w:p w14:paraId="1228C60E" w14:textId="77777777" w:rsidR="00BF52FC" w:rsidRDefault="00000000">
            <w:proofErr w:type="spellStart"/>
            <w:r>
              <w:t>Condição</w:t>
            </w:r>
            <w:proofErr w:type="spellEnd"/>
            <w:r>
              <w:t xml:space="preserve"> do </w:t>
            </w:r>
            <w:proofErr w:type="spellStart"/>
            <w:r>
              <w:t>frete</w:t>
            </w:r>
            <w:proofErr w:type="spellEnd"/>
          </w:p>
        </w:tc>
        <w:tc>
          <w:tcPr>
            <w:tcW w:w="2351" w:type="dxa"/>
            <w:vAlign w:val="center"/>
          </w:tcPr>
          <w:p w14:paraId="4142C773" w14:textId="77777777" w:rsidR="00BF52FC" w:rsidRPr="00E64AE1" w:rsidRDefault="00000000">
            <w:pPr>
              <w:rPr>
                <w:lang w:val="pt-BR"/>
              </w:rPr>
            </w:pPr>
            <w:r w:rsidRPr="00E64AE1">
              <w:rPr>
                <w:lang w:val="pt-BR"/>
              </w:rPr>
              <w:t>Frete de R$ 30,00 no limite</w:t>
            </w:r>
          </w:p>
        </w:tc>
      </w:tr>
      <w:tr w:rsidR="00BF52FC" w14:paraId="21B03ABF" w14:textId="77777777">
        <w:trPr>
          <w:jc w:val="center"/>
        </w:trPr>
        <w:tc>
          <w:tcPr>
            <w:tcW w:w="2351" w:type="dxa"/>
            <w:vAlign w:val="center"/>
          </w:tcPr>
          <w:p w14:paraId="6FB47D21" w14:textId="77777777" w:rsidR="00BF52FC" w:rsidRDefault="00000000">
            <w:r>
              <w:t>CT05</w:t>
            </w:r>
          </w:p>
        </w:tc>
        <w:tc>
          <w:tcPr>
            <w:tcW w:w="2351" w:type="dxa"/>
            <w:vAlign w:val="center"/>
          </w:tcPr>
          <w:p w14:paraId="7A314349" w14:textId="77777777" w:rsidR="00BF52FC" w:rsidRPr="00E64AE1" w:rsidRDefault="00000000">
            <w:pPr>
              <w:rPr>
                <w:lang w:val="pt-BR"/>
              </w:rPr>
            </w:pPr>
            <w:r w:rsidRPr="00E64AE1">
              <w:rPr>
                <w:lang w:val="pt-BR"/>
              </w:rPr>
              <w:t>Teclado / quantidade 5 / sem cupom / normal</w:t>
            </w:r>
          </w:p>
        </w:tc>
        <w:tc>
          <w:tcPr>
            <w:tcW w:w="2351" w:type="dxa"/>
            <w:vAlign w:val="center"/>
          </w:tcPr>
          <w:p w14:paraId="4EEF41BA" w14:textId="77777777" w:rsidR="00BF52FC" w:rsidRDefault="00000000">
            <w:proofErr w:type="spellStart"/>
            <w:r>
              <w:t>Desconto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quantidade</w:t>
            </w:r>
            <w:proofErr w:type="spellEnd"/>
          </w:p>
        </w:tc>
        <w:tc>
          <w:tcPr>
            <w:tcW w:w="2351" w:type="dxa"/>
            <w:vAlign w:val="center"/>
          </w:tcPr>
          <w:p w14:paraId="4BB9604D" w14:textId="77777777" w:rsidR="00BF52FC" w:rsidRDefault="00000000">
            <w:r>
              <w:t>Desconto de 5% aplicado</w:t>
            </w:r>
          </w:p>
        </w:tc>
      </w:tr>
      <w:tr w:rsidR="00BF52FC" w14:paraId="301F68D8" w14:textId="77777777">
        <w:trPr>
          <w:jc w:val="center"/>
        </w:trPr>
        <w:tc>
          <w:tcPr>
            <w:tcW w:w="2351" w:type="dxa"/>
            <w:vAlign w:val="center"/>
          </w:tcPr>
          <w:p w14:paraId="00CA83E3" w14:textId="77777777" w:rsidR="00BF52FC" w:rsidRDefault="00000000">
            <w:r>
              <w:t>CT06</w:t>
            </w:r>
          </w:p>
        </w:tc>
        <w:tc>
          <w:tcPr>
            <w:tcW w:w="2351" w:type="dxa"/>
            <w:vAlign w:val="center"/>
          </w:tcPr>
          <w:p w14:paraId="74324E6A" w14:textId="77777777" w:rsidR="00BF52FC" w:rsidRPr="00E64AE1" w:rsidRDefault="00000000">
            <w:pPr>
              <w:rPr>
                <w:lang w:val="pt-BR"/>
              </w:rPr>
            </w:pPr>
            <w:r w:rsidRPr="00E64AE1">
              <w:rPr>
                <w:lang w:val="pt-BR"/>
              </w:rPr>
              <w:t>Notebook / quantidade 1 / sem cupom / retirada</w:t>
            </w:r>
          </w:p>
        </w:tc>
        <w:tc>
          <w:tcPr>
            <w:tcW w:w="2351" w:type="dxa"/>
            <w:vAlign w:val="center"/>
          </w:tcPr>
          <w:p w14:paraId="48F72621" w14:textId="77777777" w:rsidR="00BF52FC" w:rsidRDefault="00000000">
            <w:proofErr w:type="spellStart"/>
            <w:r>
              <w:t>Desconto</w:t>
            </w:r>
            <w:proofErr w:type="spellEnd"/>
            <w:r>
              <w:t xml:space="preserve"> de alto valor</w:t>
            </w:r>
          </w:p>
        </w:tc>
        <w:tc>
          <w:tcPr>
            <w:tcW w:w="2351" w:type="dxa"/>
            <w:vAlign w:val="center"/>
          </w:tcPr>
          <w:p w14:paraId="4C7E9B7A" w14:textId="77777777" w:rsidR="00BF52FC" w:rsidRDefault="00000000">
            <w:r>
              <w:t>Desconto de 5% aplicado</w:t>
            </w:r>
          </w:p>
        </w:tc>
      </w:tr>
    </w:tbl>
    <w:p w14:paraId="4005F1EC" w14:textId="77777777" w:rsidR="00BF52FC" w:rsidRDefault="00BF52FC"/>
    <w:p w14:paraId="3F1EC134" w14:textId="77777777" w:rsidR="00BF52FC" w:rsidRDefault="00BF52FC"/>
    <w:p w14:paraId="19E6B2E6" w14:textId="77777777" w:rsidR="00BF52FC" w:rsidRDefault="00000000">
      <w:pPr>
        <w:pStyle w:val="Ttulo2"/>
      </w:pPr>
      <w:r>
        <w:t>ERRO 1</w:t>
      </w:r>
    </w:p>
    <w:p w14:paraId="4269CE36" w14:textId="77777777" w:rsidR="00BF52FC" w:rsidRDefault="00000000">
      <w:r>
        <w:rPr>
          <w:b/>
        </w:rPr>
        <w:t>Nível:</w:t>
      </w:r>
      <w:r>
        <w:t xml:space="preserve"> Fácil</w:t>
      </w:r>
    </w:p>
    <w:p w14:paraId="7018D158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lastRenderedPageBreak/>
        <w:t>Trecho do código:</w:t>
      </w:r>
      <w:r w:rsidRPr="00E64AE1">
        <w:rPr>
          <w:lang w:val="pt-BR"/>
        </w:rPr>
        <w:t xml:space="preserve"> </w:t>
      </w:r>
      <w:proofErr w:type="spellStart"/>
      <w:r w:rsidRPr="00E64AE1">
        <w:rPr>
          <w:lang w:val="pt-BR"/>
        </w:rPr>
        <w:t>if</w:t>
      </w:r>
      <w:proofErr w:type="spellEnd"/>
      <w:r w:rsidRPr="00E64AE1">
        <w:rPr>
          <w:lang w:val="pt-BR"/>
        </w:rPr>
        <w:t xml:space="preserve"> (</w:t>
      </w:r>
      <w:proofErr w:type="spellStart"/>
      <w:r w:rsidRPr="00E64AE1">
        <w:rPr>
          <w:lang w:val="pt-BR"/>
        </w:rPr>
        <w:t>qtd</w:t>
      </w:r>
      <w:proofErr w:type="spellEnd"/>
      <w:r w:rsidRPr="00E64AE1">
        <w:rPr>
          <w:lang w:val="pt-BR"/>
        </w:rPr>
        <w:t xml:space="preserve"> &lt; 0) {</w:t>
      </w:r>
    </w:p>
    <w:p w14:paraId="0324141C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Comportamento esperado:</w:t>
      </w:r>
      <w:r w:rsidRPr="00E64AE1">
        <w:rPr>
          <w:lang w:val="pt-BR"/>
        </w:rPr>
        <w:t xml:space="preserve"> A quantidade 0 deve ser considerada inválida.</w:t>
      </w:r>
    </w:p>
    <w:p w14:paraId="1A242275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Dados utilizados no teste:</w:t>
      </w:r>
      <w:r w:rsidRPr="00E64AE1">
        <w:rPr>
          <w:lang w:val="pt-BR"/>
        </w:rPr>
        <w:t xml:space="preserve"> Produto: Mouse; Quantidade: 0; Cupom: vazio; Frete: normal.</w:t>
      </w:r>
    </w:p>
    <w:p w14:paraId="774AA364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Caminho percorrido:</w:t>
      </w:r>
      <w:r w:rsidRPr="00E64AE1">
        <w:rPr>
          <w:lang w:val="pt-BR"/>
        </w:rPr>
        <w:t xml:space="preserve"> A entrada é convertida para </w:t>
      </w:r>
      <w:proofErr w:type="spellStart"/>
      <w:r w:rsidRPr="00E64AE1">
        <w:rPr>
          <w:lang w:val="pt-BR"/>
        </w:rPr>
        <w:t>qtd</w:t>
      </w:r>
      <w:proofErr w:type="spellEnd"/>
      <w:r w:rsidRPr="00E64AE1">
        <w:rPr>
          <w:lang w:val="pt-BR"/>
        </w:rPr>
        <w:t xml:space="preserve"> = 0; a condição </w:t>
      </w:r>
      <w:proofErr w:type="spellStart"/>
      <w:r w:rsidRPr="00E64AE1">
        <w:rPr>
          <w:lang w:val="pt-BR"/>
        </w:rPr>
        <w:t>qtd</w:t>
      </w:r>
      <w:proofErr w:type="spellEnd"/>
      <w:r w:rsidRPr="00E64AE1">
        <w:rPr>
          <w:lang w:val="pt-BR"/>
        </w:rPr>
        <w:t xml:space="preserve"> &lt; 0 é falsa no código original; o processamento continua; subtotal = R$ 0,00; frete normal = R$ 30,00; total = R$ 30,00.</w:t>
      </w:r>
    </w:p>
    <w:p w14:paraId="056B2FB7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esperado:</w:t>
      </w:r>
      <w:r w:rsidRPr="00E64AE1">
        <w:rPr>
          <w:lang w:val="pt-BR"/>
        </w:rPr>
        <w:t xml:space="preserve"> Quantidade inválida e encerramento do processamento.</w:t>
      </w:r>
    </w:p>
    <w:p w14:paraId="7C1220AC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obtido:</w:t>
      </w:r>
      <w:r w:rsidRPr="00E64AE1">
        <w:rPr>
          <w:lang w:val="pt-BR"/>
        </w:rPr>
        <w:t xml:space="preserve"> O sistema continua o processamento e apresenta um pedido com total de R$ 30,00.</w:t>
      </w:r>
    </w:p>
    <w:p w14:paraId="5E7C523B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Erro identificado:</w:t>
      </w:r>
      <w:r w:rsidRPr="00E64AE1">
        <w:rPr>
          <w:lang w:val="pt-BR"/>
        </w:rPr>
        <w:t xml:space="preserve"> O operador &lt; não considera o valor 0 como inválido.</w:t>
      </w:r>
    </w:p>
    <w:p w14:paraId="626B8310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Correção realizada:</w:t>
      </w:r>
      <w:r w:rsidRPr="00E64AE1">
        <w:rPr>
          <w:lang w:val="pt-BR"/>
        </w:rPr>
        <w:t xml:space="preserve"> Alterar </w:t>
      </w:r>
      <w:proofErr w:type="spellStart"/>
      <w:r w:rsidRPr="00E64AE1">
        <w:rPr>
          <w:lang w:val="pt-BR"/>
        </w:rPr>
        <w:t>qtd</w:t>
      </w:r>
      <w:proofErr w:type="spellEnd"/>
      <w:r w:rsidRPr="00E64AE1">
        <w:rPr>
          <w:lang w:val="pt-BR"/>
        </w:rPr>
        <w:t xml:space="preserve"> &lt; 0 para </w:t>
      </w:r>
      <w:proofErr w:type="spellStart"/>
      <w:r w:rsidRPr="00E64AE1">
        <w:rPr>
          <w:lang w:val="pt-BR"/>
        </w:rPr>
        <w:t>qtd</w:t>
      </w:r>
      <w:proofErr w:type="spellEnd"/>
      <w:r w:rsidRPr="00E64AE1">
        <w:rPr>
          <w:lang w:val="pt-BR"/>
        </w:rPr>
        <w:t xml:space="preserve"> &lt;= 0.</w:t>
      </w:r>
    </w:p>
    <w:p w14:paraId="518FF0A7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após a correção:</w:t>
      </w:r>
      <w:r w:rsidRPr="00E64AE1">
        <w:rPr>
          <w:lang w:val="pt-BR"/>
        </w:rPr>
        <w:t xml:space="preserve"> A quantidade 0 entra na condição de erro e o sistema apresenta “Quantidade inválida.”</w:t>
      </w:r>
    </w:p>
    <w:p w14:paraId="2F2B4934" w14:textId="387050F7" w:rsidR="00B919B5" w:rsidRDefault="00000000">
      <w:pPr>
        <w:rPr>
          <w:b/>
          <w:lang w:val="pt-BR"/>
        </w:rPr>
      </w:pPr>
      <w:r w:rsidRPr="00E64AE1">
        <w:rPr>
          <w:b/>
          <w:lang w:val="pt-BR"/>
        </w:rPr>
        <w:t>Fluxograma:</w:t>
      </w:r>
    </w:p>
    <w:p w14:paraId="4DB47291" w14:textId="2B454321" w:rsidR="00504113" w:rsidRDefault="00504113">
      <w:pPr>
        <w:rPr>
          <w:b/>
          <w:lang w:val="pt-BR"/>
        </w:rPr>
      </w:pPr>
      <w:r>
        <w:rPr>
          <w:b/>
          <w:noProof/>
          <w:lang w:val="pt-BR"/>
        </w:rPr>
        <w:drawing>
          <wp:inline distT="0" distB="0" distL="0" distR="0" wp14:anchorId="1B2D1352" wp14:editId="7437C9F5">
            <wp:extent cx="3314700" cy="4591050"/>
            <wp:effectExtent l="0" t="0" r="0" b="0"/>
            <wp:docPr id="81654446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44461" name="Imagem 8165444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54B4" w14:textId="77777777" w:rsidR="00504113" w:rsidRPr="00B919B5" w:rsidRDefault="00504113">
      <w:pPr>
        <w:rPr>
          <w:b/>
          <w:lang w:val="pt-BR"/>
        </w:rPr>
      </w:pPr>
    </w:p>
    <w:p w14:paraId="6283AB27" w14:textId="77777777" w:rsidR="00BF52FC" w:rsidRPr="00E64AE1" w:rsidRDefault="00000000">
      <w:pPr>
        <w:pStyle w:val="Ttulo2"/>
        <w:rPr>
          <w:lang w:val="pt-BR"/>
        </w:rPr>
      </w:pPr>
      <w:r w:rsidRPr="00E64AE1">
        <w:rPr>
          <w:lang w:val="pt-BR"/>
        </w:rPr>
        <w:t>ERRO 2</w:t>
      </w:r>
    </w:p>
    <w:p w14:paraId="7049E203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Nível:</w:t>
      </w:r>
      <w:r w:rsidRPr="00E64AE1">
        <w:rPr>
          <w:lang w:val="pt-BR"/>
        </w:rPr>
        <w:t xml:space="preserve"> Fácil</w:t>
      </w:r>
    </w:p>
    <w:p w14:paraId="5D708E0A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Trecho do código:</w:t>
      </w:r>
      <w:r w:rsidRPr="00E64AE1">
        <w:rPr>
          <w:lang w:val="pt-BR"/>
        </w:rPr>
        <w:t xml:space="preserve"> </w:t>
      </w:r>
      <w:proofErr w:type="spellStart"/>
      <w:r w:rsidRPr="00E64AE1">
        <w:rPr>
          <w:lang w:val="pt-BR"/>
        </w:rPr>
        <w:t>if</w:t>
      </w:r>
      <w:proofErr w:type="spellEnd"/>
      <w:r w:rsidRPr="00E64AE1">
        <w:rPr>
          <w:lang w:val="pt-BR"/>
        </w:rPr>
        <w:t xml:space="preserve"> (</w:t>
      </w:r>
      <w:proofErr w:type="spellStart"/>
      <w:r w:rsidRPr="00E64AE1">
        <w:rPr>
          <w:lang w:val="pt-BR"/>
        </w:rPr>
        <w:t>qtd</w:t>
      </w:r>
      <w:proofErr w:type="spellEnd"/>
      <w:r w:rsidRPr="00E64AE1">
        <w:rPr>
          <w:lang w:val="pt-BR"/>
        </w:rPr>
        <w:t xml:space="preserve"> &gt;= estoque[</w:t>
      </w:r>
      <w:proofErr w:type="spellStart"/>
      <w:r w:rsidRPr="00E64AE1">
        <w:rPr>
          <w:lang w:val="pt-BR"/>
        </w:rPr>
        <w:t>produtoSelecionado</w:t>
      </w:r>
      <w:proofErr w:type="spellEnd"/>
      <w:r w:rsidRPr="00E64AE1">
        <w:rPr>
          <w:lang w:val="pt-BR"/>
        </w:rPr>
        <w:t>]) {</w:t>
      </w:r>
    </w:p>
    <w:p w14:paraId="420606B3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Comportamento esperado:</w:t>
      </w:r>
      <w:r w:rsidRPr="00E64AE1">
        <w:rPr>
          <w:lang w:val="pt-BR"/>
        </w:rPr>
        <w:t xml:space="preserve"> A quantidade exatamente igual ao estoque disponível deve ser aceita.</w:t>
      </w:r>
    </w:p>
    <w:p w14:paraId="7C3BDE89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Dados utilizados no teste:</w:t>
      </w:r>
      <w:r w:rsidRPr="00E64AE1">
        <w:rPr>
          <w:lang w:val="pt-BR"/>
        </w:rPr>
        <w:t xml:space="preserve"> Produto: Teclado; Quantidade: 10; Cupom: vazio; Frete: normal.</w:t>
      </w:r>
    </w:p>
    <w:p w14:paraId="1FD521FC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Caminho percorrido:</w:t>
      </w:r>
      <w:r w:rsidRPr="00E64AE1">
        <w:rPr>
          <w:lang w:val="pt-BR"/>
        </w:rPr>
        <w:t xml:space="preserve"> </w:t>
      </w:r>
      <w:proofErr w:type="spellStart"/>
      <w:r w:rsidRPr="00E64AE1">
        <w:rPr>
          <w:lang w:val="pt-BR"/>
        </w:rPr>
        <w:t>qtd</w:t>
      </w:r>
      <w:proofErr w:type="spellEnd"/>
      <w:r w:rsidRPr="00E64AE1">
        <w:rPr>
          <w:lang w:val="pt-BR"/>
        </w:rPr>
        <w:t xml:space="preserve"> = 10; estoque do teclado = 10; a condição 10 &gt;= 10 é verdadeira no código original; o sistema retorna indisponibilidade e encerra.</w:t>
      </w:r>
    </w:p>
    <w:p w14:paraId="4E858FE5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esperado:</w:t>
      </w:r>
      <w:r w:rsidRPr="00E64AE1">
        <w:rPr>
          <w:lang w:val="pt-BR"/>
        </w:rPr>
        <w:t xml:space="preserve"> Pedido aceito e processado.</w:t>
      </w:r>
    </w:p>
    <w:p w14:paraId="74EE2BBD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obtido:</w:t>
      </w:r>
      <w:r w:rsidRPr="00E64AE1">
        <w:rPr>
          <w:lang w:val="pt-BR"/>
        </w:rPr>
        <w:t xml:space="preserve"> O sistema apresenta “Quantidade indisponível em estoque.”</w:t>
      </w:r>
    </w:p>
    <w:p w14:paraId="7010F2E9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Erro identificado:</w:t>
      </w:r>
      <w:r w:rsidRPr="00E64AE1">
        <w:rPr>
          <w:lang w:val="pt-BR"/>
        </w:rPr>
        <w:t xml:space="preserve"> O operador &gt;= também bloqueia a quantidade que é exatamente igual ao estoque.</w:t>
      </w:r>
    </w:p>
    <w:p w14:paraId="5543BB38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Correção realizada:</w:t>
      </w:r>
      <w:r w:rsidRPr="00E64AE1">
        <w:rPr>
          <w:lang w:val="pt-BR"/>
        </w:rPr>
        <w:t xml:space="preserve"> Alterar </w:t>
      </w:r>
      <w:proofErr w:type="spellStart"/>
      <w:r w:rsidRPr="00E64AE1">
        <w:rPr>
          <w:lang w:val="pt-BR"/>
        </w:rPr>
        <w:t>qtd</w:t>
      </w:r>
      <w:proofErr w:type="spellEnd"/>
      <w:r w:rsidRPr="00E64AE1">
        <w:rPr>
          <w:lang w:val="pt-BR"/>
        </w:rPr>
        <w:t xml:space="preserve"> &gt;= estoque[</w:t>
      </w:r>
      <w:proofErr w:type="spellStart"/>
      <w:r w:rsidRPr="00E64AE1">
        <w:rPr>
          <w:lang w:val="pt-BR"/>
        </w:rPr>
        <w:t>produtoSelecionado</w:t>
      </w:r>
      <w:proofErr w:type="spellEnd"/>
      <w:r w:rsidRPr="00E64AE1">
        <w:rPr>
          <w:lang w:val="pt-BR"/>
        </w:rPr>
        <w:t xml:space="preserve">] para </w:t>
      </w:r>
      <w:proofErr w:type="spellStart"/>
      <w:r w:rsidRPr="00E64AE1">
        <w:rPr>
          <w:lang w:val="pt-BR"/>
        </w:rPr>
        <w:t>qtd</w:t>
      </w:r>
      <w:proofErr w:type="spellEnd"/>
      <w:r w:rsidRPr="00E64AE1">
        <w:rPr>
          <w:lang w:val="pt-BR"/>
        </w:rPr>
        <w:t xml:space="preserve"> &gt; estoque[</w:t>
      </w:r>
      <w:proofErr w:type="spellStart"/>
      <w:r w:rsidRPr="00E64AE1">
        <w:rPr>
          <w:lang w:val="pt-BR"/>
        </w:rPr>
        <w:t>produtoSelecionado</w:t>
      </w:r>
      <w:proofErr w:type="spellEnd"/>
      <w:r w:rsidRPr="00E64AE1">
        <w:rPr>
          <w:lang w:val="pt-BR"/>
        </w:rPr>
        <w:t>].</w:t>
      </w:r>
    </w:p>
    <w:p w14:paraId="227246CF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após a correção:</w:t>
      </w:r>
      <w:r w:rsidRPr="00E64AE1">
        <w:rPr>
          <w:lang w:val="pt-BR"/>
        </w:rPr>
        <w:t xml:space="preserve"> A quantidade 10 é aceita quando o estoque também é 10.</w:t>
      </w:r>
    </w:p>
    <w:p w14:paraId="15134985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Fluxograma:</w:t>
      </w:r>
    </w:p>
    <w:p w14:paraId="0F64FADE" w14:textId="40EB96A9" w:rsidR="00BF52FC" w:rsidRDefault="00A40B5A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28FF9EDF" wp14:editId="225F0B07">
            <wp:extent cx="3486150" cy="4495800"/>
            <wp:effectExtent l="0" t="0" r="0" b="0"/>
            <wp:docPr id="26407825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78256" name="Imagem 2640782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6243" w14:textId="77777777" w:rsidR="00B919B5" w:rsidRPr="00E64AE1" w:rsidRDefault="00B919B5">
      <w:pPr>
        <w:rPr>
          <w:lang w:val="pt-BR"/>
        </w:rPr>
      </w:pPr>
    </w:p>
    <w:p w14:paraId="2FF8D344" w14:textId="77777777" w:rsidR="00BF52FC" w:rsidRPr="00E64AE1" w:rsidRDefault="00000000">
      <w:pPr>
        <w:pStyle w:val="Ttulo2"/>
        <w:rPr>
          <w:lang w:val="pt-BR"/>
        </w:rPr>
      </w:pPr>
      <w:r w:rsidRPr="00E64AE1">
        <w:rPr>
          <w:lang w:val="pt-BR"/>
        </w:rPr>
        <w:t>ERRO 3</w:t>
      </w:r>
    </w:p>
    <w:p w14:paraId="77CDAF84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Nível:</w:t>
      </w:r>
      <w:r w:rsidRPr="00E64AE1">
        <w:rPr>
          <w:lang w:val="pt-BR"/>
        </w:rPr>
        <w:t xml:space="preserve"> Médio</w:t>
      </w:r>
    </w:p>
    <w:p w14:paraId="28D356A9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Trecho do código:</w:t>
      </w:r>
      <w:r w:rsidRPr="00E64AE1">
        <w:rPr>
          <w:lang w:val="pt-BR"/>
        </w:rPr>
        <w:t xml:space="preserve"> </w:t>
      </w:r>
      <w:proofErr w:type="spellStart"/>
      <w:r w:rsidRPr="00E64AE1">
        <w:rPr>
          <w:lang w:val="pt-BR"/>
        </w:rPr>
        <w:t>if</w:t>
      </w:r>
      <w:proofErr w:type="spellEnd"/>
      <w:r w:rsidRPr="00E64AE1">
        <w:rPr>
          <w:lang w:val="pt-BR"/>
        </w:rPr>
        <w:t xml:space="preserve"> (</w:t>
      </w:r>
      <w:proofErr w:type="spellStart"/>
      <w:r w:rsidRPr="00E64AE1">
        <w:rPr>
          <w:lang w:val="pt-BR"/>
        </w:rPr>
        <w:t>codigo</w:t>
      </w:r>
      <w:proofErr w:type="spellEnd"/>
      <w:r w:rsidRPr="00E64AE1">
        <w:rPr>
          <w:lang w:val="pt-BR"/>
        </w:rPr>
        <w:t xml:space="preserve"> === "SENAI20" &amp;&amp; subtotal &gt;= 1000) {</w:t>
      </w:r>
    </w:p>
    <w:p w14:paraId="4EB06709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Comportamento esperado:</w:t>
      </w:r>
      <w:r w:rsidRPr="00E64AE1">
        <w:rPr>
          <w:lang w:val="pt-BR"/>
        </w:rPr>
        <w:t xml:space="preserve"> O cupom SENAI20 deve ser aplicado somente quando o subtotal for superior a R$ 1.000,00; no limite, não deve ser aplicado.</w:t>
      </w:r>
    </w:p>
    <w:p w14:paraId="606DB5B6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Dados utilizados no teste:</w:t>
      </w:r>
      <w:r w:rsidRPr="00E64AE1">
        <w:rPr>
          <w:lang w:val="pt-BR"/>
        </w:rPr>
        <w:t xml:space="preserve"> Cupom: SENAI20; subtotal de teste: R$ 1.000,00.</w:t>
      </w:r>
    </w:p>
    <w:p w14:paraId="6BE0E11B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Caminho percorrido:</w:t>
      </w:r>
      <w:r w:rsidRPr="00E64AE1">
        <w:rPr>
          <w:lang w:val="pt-BR"/>
        </w:rPr>
        <w:t xml:space="preserve"> O código verifica SENAI20 e depois avalia subtotal &gt;= 1000; com subtotal igual a 1000, a condição original é verdadeira e o desconto de 20% é aplicado.</w:t>
      </w:r>
    </w:p>
    <w:p w14:paraId="2D28A86B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esperado:</w:t>
      </w:r>
      <w:r w:rsidRPr="00E64AE1">
        <w:rPr>
          <w:lang w:val="pt-BR"/>
        </w:rPr>
        <w:t xml:space="preserve"> No subtotal de R$ 1.000,00, não aplicar o cupom.</w:t>
      </w:r>
    </w:p>
    <w:p w14:paraId="0BD1E206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obtido:</w:t>
      </w:r>
      <w:r w:rsidRPr="00E64AE1">
        <w:rPr>
          <w:lang w:val="pt-BR"/>
        </w:rPr>
        <w:t xml:space="preserve"> O código original aplica 20% de desconto no valor-limite.</w:t>
      </w:r>
    </w:p>
    <w:p w14:paraId="0DD8A8CB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Erro identificado:</w:t>
      </w:r>
      <w:r w:rsidRPr="00E64AE1">
        <w:rPr>
          <w:lang w:val="pt-BR"/>
        </w:rPr>
        <w:t xml:space="preserve"> O operador &gt;= inclui o valor-limite na condição do cupom.</w:t>
      </w:r>
    </w:p>
    <w:p w14:paraId="4BD03874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Correção realizada:</w:t>
      </w:r>
      <w:r w:rsidRPr="00E64AE1">
        <w:rPr>
          <w:lang w:val="pt-BR"/>
        </w:rPr>
        <w:t xml:space="preserve"> Alterar subtotal &gt;= 1000 para subtotal &gt; 1000.</w:t>
      </w:r>
    </w:p>
    <w:p w14:paraId="0E12A9A3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lastRenderedPageBreak/>
        <w:t>Resultado após a correção:</w:t>
      </w:r>
      <w:r w:rsidRPr="00E64AE1">
        <w:rPr>
          <w:lang w:val="pt-BR"/>
        </w:rPr>
        <w:t xml:space="preserve"> No valor de R$ 1.000,00 o cupom não é aplicado; acima desse valor, ele é aplicado.</w:t>
      </w:r>
    </w:p>
    <w:p w14:paraId="7D02907A" w14:textId="77777777" w:rsidR="00BF52FC" w:rsidRDefault="00000000">
      <w:pPr>
        <w:rPr>
          <w:b/>
          <w:lang w:val="pt-BR"/>
        </w:rPr>
      </w:pPr>
      <w:r w:rsidRPr="00E64AE1">
        <w:rPr>
          <w:b/>
          <w:lang w:val="pt-BR"/>
        </w:rPr>
        <w:t>Fluxograma:</w:t>
      </w:r>
    </w:p>
    <w:p w14:paraId="3B94B87C" w14:textId="498CD7FB" w:rsidR="00E64AE1" w:rsidRPr="00B919B5" w:rsidRDefault="00504113">
      <w:pPr>
        <w:rPr>
          <w:u w:val="single"/>
          <w:lang w:val="pt-BR"/>
        </w:rPr>
      </w:pPr>
      <w:r>
        <w:rPr>
          <w:noProof/>
          <w:u w:val="single"/>
          <w:lang w:val="pt-BR"/>
        </w:rPr>
        <w:drawing>
          <wp:inline distT="0" distB="0" distL="0" distR="0" wp14:anchorId="3B468C2E" wp14:editId="71115E1C">
            <wp:extent cx="4114800" cy="4876800"/>
            <wp:effectExtent l="0" t="0" r="0" b="0"/>
            <wp:docPr id="95080084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00849" name="Imagem 9508008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7101" w14:textId="77777777" w:rsidR="00B919B5" w:rsidRPr="00E64AE1" w:rsidRDefault="00B919B5">
      <w:pPr>
        <w:rPr>
          <w:lang w:val="pt-BR"/>
        </w:rPr>
      </w:pPr>
    </w:p>
    <w:p w14:paraId="1781FD00" w14:textId="77777777" w:rsidR="00BF52FC" w:rsidRPr="00E64AE1" w:rsidRDefault="00000000">
      <w:pPr>
        <w:pStyle w:val="Ttulo2"/>
        <w:rPr>
          <w:lang w:val="pt-BR"/>
        </w:rPr>
      </w:pPr>
      <w:r w:rsidRPr="00E64AE1">
        <w:rPr>
          <w:lang w:val="pt-BR"/>
        </w:rPr>
        <w:t>ERRO 4</w:t>
      </w:r>
    </w:p>
    <w:p w14:paraId="70D3A41E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Nível:</w:t>
      </w:r>
      <w:r w:rsidRPr="00E64AE1">
        <w:rPr>
          <w:lang w:val="pt-BR"/>
        </w:rPr>
        <w:t xml:space="preserve"> Médio</w:t>
      </w:r>
    </w:p>
    <w:p w14:paraId="024BF8CE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Trecho do código:</w:t>
      </w:r>
      <w:r w:rsidRPr="00E64AE1">
        <w:rPr>
          <w:lang w:val="pt-BR"/>
        </w:rPr>
        <w:t xml:space="preserve"> </w:t>
      </w:r>
      <w:proofErr w:type="spellStart"/>
      <w:r w:rsidRPr="00E64AE1">
        <w:rPr>
          <w:lang w:val="pt-BR"/>
        </w:rPr>
        <w:t>if</w:t>
      </w:r>
      <w:proofErr w:type="spellEnd"/>
      <w:r w:rsidRPr="00E64AE1">
        <w:rPr>
          <w:lang w:val="pt-BR"/>
        </w:rPr>
        <w:t xml:space="preserve"> (subtotal &gt;= 500) </w:t>
      </w:r>
      <w:proofErr w:type="gramStart"/>
      <w:r w:rsidRPr="00E64AE1">
        <w:rPr>
          <w:lang w:val="pt-BR"/>
        </w:rPr>
        <w:t xml:space="preserve">{ </w:t>
      </w:r>
      <w:proofErr w:type="spellStart"/>
      <w:r w:rsidRPr="00E64AE1">
        <w:rPr>
          <w:lang w:val="pt-BR"/>
        </w:rPr>
        <w:t>return</w:t>
      </w:r>
      <w:proofErr w:type="spellEnd"/>
      <w:proofErr w:type="gramEnd"/>
      <w:r w:rsidRPr="00E64AE1">
        <w:rPr>
          <w:lang w:val="pt-BR"/>
        </w:rPr>
        <w:t xml:space="preserve"> 0</w:t>
      </w:r>
      <w:proofErr w:type="gramStart"/>
      <w:r w:rsidRPr="00E64AE1">
        <w:rPr>
          <w:lang w:val="pt-BR"/>
        </w:rPr>
        <w:t>; }</w:t>
      </w:r>
      <w:proofErr w:type="gramEnd"/>
    </w:p>
    <w:p w14:paraId="3794AB83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Comportamento esperado:</w:t>
      </w:r>
      <w:r w:rsidRPr="00E64AE1">
        <w:rPr>
          <w:lang w:val="pt-BR"/>
        </w:rPr>
        <w:t xml:space="preserve"> O frete normal deve ser gratuito somente quando o subtotal for superior a R$ 500,00; no limite, deve permanecer em R$ 30,00.</w:t>
      </w:r>
    </w:p>
    <w:p w14:paraId="5D848EAA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Dados utilizados no teste:</w:t>
      </w:r>
      <w:r w:rsidRPr="00E64AE1">
        <w:rPr>
          <w:lang w:val="pt-BR"/>
        </w:rPr>
        <w:t xml:space="preserve"> Frete: normal; subtotal de teste: R$ 500,00.</w:t>
      </w:r>
    </w:p>
    <w:p w14:paraId="41620AF1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Caminho percorrido:</w:t>
      </w:r>
      <w:r w:rsidRPr="00E64AE1">
        <w:rPr>
          <w:lang w:val="pt-BR"/>
        </w:rPr>
        <w:t xml:space="preserve"> O tipo de frete não é </w:t>
      </w:r>
      <w:proofErr w:type="gramStart"/>
      <w:r w:rsidRPr="00E64AE1">
        <w:rPr>
          <w:lang w:val="pt-BR"/>
        </w:rPr>
        <w:t>retirada</w:t>
      </w:r>
      <w:proofErr w:type="gramEnd"/>
      <w:r w:rsidRPr="00E64AE1">
        <w:rPr>
          <w:lang w:val="pt-BR"/>
        </w:rPr>
        <w:t xml:space="preserve"> nem expresso; o código verifica subtotal &gt;= 500; com subtotal igual a 500, retorna frete 0.</w:t>
      </w:r>
    </w:p>
    <w:p w14:paraId="694A8AB4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esperado:</w:t>
      </w:r>
      <w:r w:rsidRPr="00E64AE1">
        <w:rPr>
          <w:lang w:val="pt-BR"/>
        </w:rPr>
        <w:t xml:space="preserve"> Frete de R$ 30,00 no valor-limite de R$ 500,00.</w:t>
      </w:r>
    </w:p>
    <w:p w14:paraId="6BB7FC58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lastRenderedPageBreak/>
        <w:t>Resultado obtido:</w:t>
      </w:r>
      <w:r w:rsidRPr="00E64AE1">
        <w:rPr>
          <w:lang w:val="pt-BR"/>
        </w:rPr>
        <w:t xml:space="preserve"> O código original retorna frete grátis.</w:t>
      </w:r>
    </w:p>
    <w:p w14:paraId="0C58BDD3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Erro identificado:</w:t>
      </w:r>
      <w:r w:rsidRPr="00E64AE1">
        <w:rPr>
          <w:lang w:val="pt-BR"/>
        </w:rPr>
        <w:t xml:space="preserve"> O operador &gt;= inclui R$ 500,00 na gratuidade.</w:t>
      </w:r>
    </w:p>
    <w:p w14:paraId="4376F2E3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Correção realizada:</w:t>
      </w:r>
      <w:r w:rsidRPr="00E64AE1">
        <w:rPr>
          <w:lang w:val="pt-BR"/>
        </w:rPr>
        <w:t xml:space="preserve"> Alterar subtotal &gt;= 500 para subtotal &gt; 500.</w:t>
      </w:r>
    </w:p>
    <w:p w14:paraId="4550C0E3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após a correção:</w:t>
      </w:r>
      <w:r w:rsidRPr="00E64AE1">
        <w:rPr>
          <w:lang w:val="pt-BR"/>
        </w:rPr>
        <w:t xml:space="preserve"> Com subtotal de R$ 500,00, o frete é R$ 30,00; acima de R$ 500,00, é grátis.</w:t>
      </w:r>
    </w:p>
    <w:p w14:paraId="4705110D" w14:textId="4BF0589D" w:rsidR="00BF52FC" w:rsidRDefault="00000000">
      <w:pPr>
        <w:rPr>
          <w:lang w:val="pt-BR"/>
        </w:rPr>
      </w:pPr>
      <w:r w:rsidRPr="00E64AE1">
        <w:rPr>
          <w:b/>
          <w:lang w:val="pt-BR"/>
        </w:rPr>
        <w:t>Fluxograma:</w:t>
      </w:r>
    </w:p>
    <w:p w14:paraId="190A12C1" w14:textId="3AF44205" w:rsidR="008902B0" w:rsidRDefault="008902B0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79597C7" wp14:editId="1BC143C5">
            <wp:extent cx="3905250" cy="5067300"/>
            <wp:effectExtent l="0" t="0" r="0" b="0"/>
            <wp:docPr id="205367314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73148" name="Imagem 20536731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C57B" w14:textId="77777777" w:rsidR="008902B0" w:rsidRPr="00E64AE1" w:rsidRDefault="008902B0">
      <w:pPr>
        <w:rPr>
          <w:lang w:val="pt-BR"/>
        </w:rPr>
      </w:pPr>
    </w:p>
    <w:p w14:paraId="286BEED9" w14:textId="77777777" w:rsidR="00BF52FC" w:rsidRPr="00E64AE1" w:rsidRDefault="00000000">
      <w:pPr>
        <w:pStyle w:val="Ttulo2"/>
        <w:rPr>
          <w:lang w:val="pt-BR"/>
        </w:rPr>
      </w:pPr>
      <w:r w:rsidRPr="00E64AE1">
        <w:rPr>
          <w:lang w:val="pt-BR"/>
        </w:rPr>
        <w:t>ERRO 5</w:t>
      </w:r>
    </w:p>
    <w:p w14:paraId="4FB6CD7A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Nível:</w:t>
      </w:r>
      <w:r w:rsidRPr="00E64AE1">
        <w:rPr>
          <w:lang w:val="pt-BR"/>
        </w:rPr>
        <w:t xml:space="preserve"> Difícil</w:t>
      </w:r>
    </w:p>
    <w:p w14:paraId="32F5A893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Trecho do código:</w:t>
      </w:r>
      <w:r w:rsidRPr="00E64AE1">
        <w:rPr>
          <w:lang w:val="pt-BR"/>
        </w:rPr>
        <w:t xml:space="preserve"> </w:t>
      </w:r>
      <w:proofErr w:type="spellStart"/>
      <w:r w:rsidRPr="00E64AE1">
        <w:rPr>
          <w:lang w:val="pt-BR"/>
        </w:rPr>
        <w:t>if</w:t>
      </w:r>
      <w:proofErr w:type="spellEnd"/>
      <w:r w:rsidRPr="00E64AE1">
        <w:rPr>
          <w:lang w:val="pt-BR"/>
        </w:rPr>
        <w:t xml:space="preserve"> (</w:t>
      </w:r>
      <w:proofErr w:type="spellStart"/>
      <w:r w:rsidRPr="00E64AE1">
        <w:rPr>
          <w:lang w:val="pt-BR"/>
        </w:rPr>
        <w:t>qtd</w:t>
      </w:r>
      <w:proofErr w:type="spellEnd"/>
      <w:r w:rsidRPr="00E64AE1">
        <w:rPr>
          <w:lang w:val="pt-BR"/>
        </w:rPr>
        <w:t xml:space="preserve"> &gt; 5) {</w:t>
      </w:r>
    </w:p>
    <w:p w14:paraId="1550CE6C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Comportamento esperado:</w:t>
      </w:r>
      <w:r w:rsidRPr="00E64AE1">
        <w:rPr>
          <w:lang w:val="pt-BR"/>
        </w:rPr>
        <w:t xml:space="preserve"> A partir de 5 unidades, inclusive, deve ser aplicado desconto adicional de 5%.</w:t>
      </w:r>
    </w:p>
    <w:p w14:paraId="580BAF7E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lastRenderedPageBreak/>
        <w:t>Dados utilizados no teste:</w:t>
      </w:r>
      <w:r w:rsidRPr="00E64AE1">
        <w:rPr>
          <w:lang w:val="pt-BR"/>
        </w:rPr>
        <w:t xml:space="preserve"> Produto: Teclado; Quantidade: 5; Cupom: vazio; Frete: normal.</w:t>
      </w:r>
    </w:p>
    <w:p w14:paraId="53585FB2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Caminho percorrido:</w:t>
      </w:r>
      <w:r w:rsidRPr="00E64AE1">
        <w:rPr>
          <w:lang w:val="pt-BR"/>
        </w:rPr>
        <w:t xml:space="preserve"> </w:t>
      </w:r>
      <w:proofErr w:type="spellStart"/>
      <w:r w:rsidRPr="00E64AE1">
        <w:rPr>
          <w:lang w:val="pt-BR"/>
        </w:rPr>
        <w:t>qtd</w:t>
      </w:r>
      <w:proofErr w:type="spellEnd"/>
      <w:r w:rsidRPr="00E64AE1">
        <w:rPr>
          <w:lang w:val="pt-BR"/>
        </w:rPr>
        <w:t xml:space="preserve"> = 5; estoque = 10; subtotal = 5 x R$ 150,00 = R$ 750,00; frete normal = R$ 0,00; a condição </w:t>
      </w:r>
      <w:proofErr w:type="spellStart"/>
      <w:r w:rsidRPr="00E64AE1">
        <w:rPr>
          <w:lang w:val="pt-BR"/>
        </w:rPr>
        <w:t>qtd</w:t>
      </w:r>
      <w:proofErr w:type="spellEnd"/>
      <w:r w:rsidRPr="00E64AE1">
        <w:rPr>
          <w:lang w:val="pt-BR"/>
        </w:rPr>
        <w:t xml:space="preserve"> &gt; 5 é falsa; o desconto adicional não é aplicado.</w:t>
      </w:r>
    </w:p>
    <w:p w14:paraId="005C113A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esperado:</w:t>
      </w:r>
      <w:r w:rsidRPr="00E64AE1">
        <w:rPr>
          <w:lang w:val="pt-BR"/>
        </w:rPr>
        <w:t xml:space="preserve"> Aplicar 5% de R$ 750,00 = R$ 37,50; total = R$ 712,50.</w:t>
      </w:r>
    </w:p>
    <w:p w14:paraId="670D7E36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obtido:</w:t>
      </w:r>
      <w:r w:rsidRPr="00E64AE1">
        <w:rPr>
          <w:lang w:val="pt-BR"/>
        </w:rPr>
        <w:t xml:space="preserve"> O código original mantém o total em R$ 750,00.</w:t>
      </w:r>
    </w:p>
    <w:p w14:paraId="0BAFDAE7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Erro identificado:</w:t>
      </w:r>
      <w:r w:rsidRPr="00E64AE1">
        <w:rPr>
          <w:lang w:val="pt-BR"/>
        </w:rPr>
        <w:t xml:space="preserve"> O operador &gt; exclui a quantidade-limite de 5 unidades.</w:t>
      </w:r>
    </w:p>
    <w:p w14:paraId="746D8663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Correção realizada:</w:t>
      </w:r>
      <w:r w:rsidRPr="00E64AE1">
        <w:rPr>
          <w:lang w:val="pt-BR"/>
        </w:rPr>
        <w:t xml:space="preserve"> Alterar </w:t>
      </w:r>
      <w:proofErr w:type="spellStart"/>
      <w:r w:rsidRPr="00E64AE1">
        <w:rPr>
          <w:lang w:val="pt-BR"/>
        </w:rPr>
        <w:t>qtd</w:t>
      </w:r>
      <w:proofErr w:type="spellEnd"/>
      <w:r w:rsidRPr="00E64AE1">
        <w:rPr>
          <w:lang w:val="pt-BR"/>
        </w:rPr>
        <w:t xml:space="preserve"> &gt; 5 para </w:t>
      </w:r>
      <w:proofErr w:type="spellStart"/>
      <w:r w:rsidRPr="00E64AE1">
        <w:rPr>
          <w:lang w:val="pt-BR"/>
        </w:rPr>
        <w:t>qtd</w:t>
      </w:r>
      <w:proofErr w:type="spellEnd"/>
      <w:r w:rsidRPr="00E64AE1">
        <w:rPr>
          <w:lang w:val="pt-BR"/>
        </w:rPr>
        <w:t xml:space="preserve"> &gt;= 5.</w:t>
      </w:r>
    </w:p>
    <w:p w14:paraId="28C98631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após a correção:</w:t>
      </w:r>
      <w:r w:rsidRPr="00E64AE1">
        <w:rPr>
          <w:lang w:val="pt-BR"/>
        </w:rPr>
        <w:t xml:space="preserve"> Com 5 unidades, o desconto de R$ 37,50 é aplicado e o total passa para R$ 712,50.</w:t>
      </w:r>
    </w:p>
    <w:p w14:paraId="3E2448F5" w14:textId="110FBFF7" w:rsidR="008902B0" w:rsidRDefault="00000000">
      <w:pPr>
        <w:rPr>
          <w:b/>
          <w:lang w:val="pt-BR"/>
        </w:rPr>
      </w:pPr>
      <w:r w:rsidRPr="00E64AE1">
        <w:rPr>
          <w:b/>
          <w:lang w:val="pt-BR"/>
        </w:rPr>
        <w:t>Fluxograma:</w:t>
      </w:r>
    </w:p>
    <w:p w14:paraId="63ED7214" w14:textId="7176E403" w:rsidR="008902B0" w:rsidRDefault="008902B0">
      <w:pPr>
        <w:rPr>
          <w:b/>
          <w:lang w:val="pt-BR"/>
        </w:rPr>
      </w:pPr>
      <w:r>
        <w:rPr>
          <w:b/>
          <w:noProof/>
          <w:lang w:val="pt-BR"/>
        </w:rPr>
        <w:drawing>
          <wp:inline distT="0" distB="0" distL="0" distR="0" wp14:anchorId="79162AD1" wp14:editId="52679741">
            <wp:extent cx="2971800" cy="4114800"/>
            <wp:effectExtent l="0" t="0" r="0" b="0"/>
            <wp:docPr id="84507480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74803" name="Imagem 8450748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0B19" w14:textId="77777777" w:rsidR="008902B0" w:rsidRPr="00E64AE1" w:rsidRDefault="008902B0">
      <w:pPr>
        <w:rPr>
          <w:lang w:val="pt-BR"/>
        </w:rPr>
      </w:pPr>
    </w:p>
    <w:p w14:paraId="5D75DA2C" w14:textId="77777777" w:rsidR="00BF52FC" w:rsidRPr="00E64AE1" w:rsidRDefault="00000000">
      <w:pPr>
        <w:pStyle w:val="Ttulo2"/>
        <w:rPr>
          <w:lang w:val="pt-BR"/>
        </w:rPr>
      </w:pPr>
      <w:r w:rsidRPr="00E64AE1">
        <w:rPr>
          <w:lang w:val="pt-BR"/>
        </w:rPr>
        <w:t>ERRO 6</w:t>
      </w:r>
    </w:p>
    <w:p w14:paraId="0D3FA207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Nível:</w:t>
      </w:r>
      <w:r w:rsidRPr="00E64AE1">
        <w:rPr>
          <w:lang w:val="pt-BR"/>
        </w:rPr>
        <w:t xml:space="preserve"> Difícil</w:t>
      </w:r>
    </w:p>
    <w:p w14:paraId="5D37AA6D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Trecho do código:</w:t>
      </w:r>
      <w:r w:rsidRPr="00E64AE1">
        <w:rPr>
          <w:lang w:val="pt-BR"/>
        </w:rPr>
        <w:t xml:space="preserve"> </w:t>
      </w:r>
      <w:proofErr w:type="spellStart"/>
      <w:r w:rsidRPr="00E64AE1">
        <w:rPr>
          <w:lang w:val="pt-BR"/>
        </w:rPr>
        <w:t>if</w:t>
      </w:r>
      <w:proofErr w:type="spellEnd"/>
      <w:r w:rsidRPr="00E64AE1">
        <w:rPr>
          <w:lang w:val="pt-BR"/>
        </w:rPr>
        <w:t xml:space="preserve"> (total &gt; 3000) {</w:t>
      </w:r>
    </w:p>
    <w:p w14:paraId="3B92072B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lastRenderedPageBreak/>
        <w:t>Comportamento esperado:</w:t>
      </w:r>
      <w:r w:rsidRPr="00E64AE1">
        <w:rPr>
          <w:lang w:val="pt-BR"/>
        </w:rPr>
        <w:t xml:space="preserve"> Pedidos com total de R$ 3.000,00 ou mais devem receber desconto adicional de 5%.</w:t>
      </w:r>
    </w:p>
    <w:p w14:paraId="6C29C1DA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Dados utilizados no teste:</w:t>
      </w:r>
      <w:r w:rsidRPr="00E64AE1">
        <w:rPr>
          <w:lang w:val="pt-BR"/>
        </w:rPr>
        <w:t xml:space="preserve"> Produto: Notebook; Quantidade: 1; Cupom: vazio; Frete: retirada.</w:t>
      </w:r>
    </w:p>
    <w:p w14:paraId="18FEC21B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Caminho percorrido:</w:t>
      </w:r>
      <w:r w:rsidRPr="00E64AE1">
        <w:rPr>
          <w:lang w:val="pt-BR"/>
        </w:rPr>
        <w:t xml:space="preserve"> </w:t>
      </w:r>
      <w:proofErr w:type="spellStart"/>
      <w:r w:rsidRPr="00E64AE1">
        <w:rPr>
          <w:lang w:val="pt-BR"/>
        </w:rPr>
        <w:t>qtd</w:t>
      </w:r>
      <w:proofErr w:type="spellEnd"/>
      <w:r w:rsidRPr="00E64AE1">
        <w:rPr>
          <w:lang w:val="pt-BR"/>
        </w:rPr>
        <w:t xml:space="preserve"> = 1; estoque = 5; subtotal = R$ 3.000,00; desconto de cupom = R$ 0,00; frete = R$ 0,00; total = R$ 3.000,00; a condição total &gt; 3000 é falsa.</w:t>
      </w:r>
    </w:p>
    <w:p w14:paraId="00694DAB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esperado:</w:t>
      </w:r>
      <w:r w:rsidRPr="00E64AE1">
        <w:rPr>
          <w:lang w:val="pt-BR"/>
        </w:rPr>
        <w:t xml:space="preserve"> Aplicar 5% sobre R$ 3.000,00, resultando em total de R$ 2.850,00.</w:t>
      </w:r>
    </w:p>
    <w:p w14:paraId="62D55403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obtido:</w:t>
      </w:r>
      <w:r w:rsidRPr="00E64AE1">
        <w:rPr>
          <w:lang w:val="pt-BR"/>
        </w:rPr>
        <w:t xml:space="preserve"> O código original mantém o total em R$ 3.000,00.</w:t>
      </w:r>
    </w:p>
    <w:p w14:paraId="2D04EE74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Erro identificado:</w:t>
      </w:r>
      <w:r w:rsidRPr="00E64AE1">
        <w:rPr>
          <w:lang w:val="pt-BR"/>
        </w:rPr>
        <w:t xml:space="preserve"> O operador &gt; exclui o valor-limite de R$ 3.000,00.</w:t>
      </w:r>
    </w:p>
    <w:p w14:paraId="313CA791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Correção realizada:</w:t>
      </w:r>
      <w:r w:rsidRPr="00E64AE1">
        <w:rPr>
          <w:lang w:val="pt-BR"/>
        </w:rPr>
        <w:t xml:space="preserve"> Alterar total &gt; 3000 para total &gt;= 3000.</w:t>
      </w:r>
    </w:p>
    <w:p w14:paraId="7EF52DD4" w14:textId="77777777" w:rsidR="00BF52FC" w:rsidRPr="00E64AE1" w:rsidRDefault="00000000">
      <w:pPr>
        <w:rPr>
          <w:lang w:val="pt-BR"/>
        </w:rPr>
      </w:pPr>
      <w:r w:rsidRPr="00E64AE1">
        <w:rPr>
          <w:b/>
          <w:lang w:val="pt-BR"/>
        </w:rPr>
        <w:t>Resultado após a correção:</w:t>
      </w:r>
      <w:r w:rsidRPr="00E64AE1">
        <w:rPr>
          <w:lang w:val="pt-BR"/>
        </w:rPr>
        <w:t xml:space="preserve"> O desconto de 5% é aplicado sobre R$ 3.000,00 e o total passa para R$ 2.850,00.</w:t>
      </w:r>
    </w:p>
    <w:p w14:paraId="1EEC1B26" w14:textId="77777777" w:rsidR="00BF52FC" w:rsidRDefault="00000000">
      <w:pPr>
        <w:rPr>
          <w:b/>
          <w:lang w:val="pt-BR"/>
        </w:rPr>
      </w:pPr>
      <w:r w:rsidRPr="00E64AE1">
        <w:rPr>
          <w:b/>
          <w:lang w:val="pt-BR"/>
        </w:rPr>
        <w:t>Fluxograma:</w:t>
      </w:r>
    </w:p>
    <w:p w14:paraId="23E6B9CE" w14:textId="70F65D34" w:rsidR="008902B0" w:rsidRPr="00730EF5" w:rsidRDefault="00730EF5">
      <w:pPr>
        <w:rPr>
          <w:lang w:val="pt-BR"/>
        </w:rPr>
      </w:pPr>
      <w:r>
        <w:rPr>
          <w:noProof/>
          <w:u w:val="single"/>
          <w:lang w:val="pt-BR"/>
        </w:rPr>
        <w:drawing>
          <wp:inline distT="0" distB="0" distL="0" distR="0" wp14:anchorId="36627719" wp14:editId="12067809">
            <wp:extent cx="2781300" cy="4114800"/>
            <wp:effectExtent l="0" t="0" r="0" b="0"/>
            <wp:docPr id="199124825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48251" name="Imagem 19912482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AE07" w14:textId="77777777" w:rsidR="008902B0" w:rsidRPr="00E64AE1" w:rsidRDefault="008902B0">
      <w:pPr>
        <w:rPr>
          <w:u w:val="single"/>
          <w:lang w:val="pt-BR"/>
        </w:rPr>
      </w:pPr>
    </w:p>
    <w:p w14:paraId="6A0E6911" w14:textId="04E3F846" w:rsidR="00BF52FC" w:rsidRDefault="00EA425F">
      <w:pPr>
        <w:pStyle w:val="Ttulo1"/>
      </w:pPr>
      <w:r>
        <w:t>4. Resultados dos Testes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BF52FC" w14:paraId="0105FBAC" w14:textId="77777777">
        <w:trPr>
          <w:jc w:val="center"/>
        </w:trPr>
        <w:tc>
          <w:tcPr>
            <w:tcW w:w="1881" w:type="dxa"/>
            <w:shd w:val="clear" w:color="auto" w:fill="D9EAF7"/>
          </w:tcPr>
          <w:p w14:paraId="45E18E29" w14:textId="77777777" w:rsidR="00BF52FC" w:rsidRDefault="00000000">
            <w:r>
              <w:t>Teste</w:t>
            </w:r>
          </w:p>
        </w:tc>
        <w:tc>
          <w:tcPr>
            <w:tcW w:w="1881" w:type="dxa"/>
            <w:shd w:val="clear" w:color="auto" w:fill="D9EAF7"/>
          </w:tcPr>
          <w:p w14:paraId="7917A4B1" w14:textId="77777777" w:rsidR="00BF52FC" w:rsidRDefault="00000000">
            <w:r>
              <w:t>Entrada</w:t>
            </w:r>
          </w:p>
        </w:tc>
        <w:tc>
          <w:tcPr>
            <w:tcW w:w="1881" w:type="dxa"/>
            <w:shd w:val="clear" w:color="auto" w:fill="D9EAF7"/>
          </w:tcPr>
          <w:p w14:paraId="1B16066D" w14:textId="77777777" w:rsidR="00BF52FC" w:rsidRDefault="00000000">
            <w:r>
              <w:t xml:space="preserve">Resultado </w:t>
            </w:r>
            <w:r>
              <w:lastRenderedPageBreak/>
              <w:t>Esperado</w:t>
            </w:r>
          </w:p>
        </w:tc>
        <w:tc>
          <w:tcPr>
            <w:tcW w:w="1881" w:type="dxa"/>
            <w:shd w:val="clear" w:color="auto" w:fill="D9EAF7"/>
          </w:tcPr>
          <w:p w14:paraId="37013B45" w14:textId="77777777" w:rsidR="00BF52FC" w:rsidRDefault="00000000">
            <w:r>
              <w:lastRenderedPageBreak/>
              <w:t xml:space="preserve">Resultado </w:t>
            </w:r>
            <w:r>
              <w:lastRenderedPageBreak/>
              <w:t>Obtido</w:t>
            </w:r>
          </w:p>
        </w:tc>
        <w:tc>
          <w:tcPr>
            <w:tcW w:w="1881" w:type="dxa"/>
            <w:shd w:val="clear" w:color="auto" w:fill="D9EAF7"/>
          </w:tcPr>
          <w:p w14:paraId="454B9E55" w14:textId="77777777" w:rsidR="00BF52FC" w:rsidRDefault="00000000">
            <w:r>
              <w:lastRenderedPageBreak/>
              <w:t>Situação</w:t>
            </w:r>
          </w:p>
        </w:tc>
      </w:tr>
      <w:tr w:rsidR="00BF52FC" w14:paraId="4BCFA313" w14:textId="77777777">
        <w:trPr>
          <w:jc w:val="center"/>
        </w:trPr>
        <w:tc>
          <w:tcPr>
            <w:tcW w:w="1881" w:type="dxa"/>
            <w:vAlign w:val="center"/>
          </w:tcPr>
          <w:p w14:paraId="5D94B253" w14:textId="77777777" w:rsidR="00BF52FC" w:rsidRDefault="00000000">
            <w:r>
              <w:t>CT01</w:t>
            </w:r>
          </w:p>
        </w:tc>
        <w:tc>
          <w:tcPr>
            <w:tcW w:w="1881" w:type="dxa"/>
            <w:vAlign w:val="center"/>
          </w:tcPr>
          <w:p w14:paraId="2C8A06E0" w14:textId="77777777" w:rsidR="00BF52FC" w:rsidRDefault="00000000">
            <w:r>
              <w:t>Mouse / qtd 0</w:t>
            </w:r>
          </w:p>
        </w:tc>
        <w:tc>
          <w:tcPr>
            <w:tcW w:w="1881" w:type="dxa"/>
            <w:vAlign w:val="center"/>
          </w:tcPr>
          <w:p w14:paraId="463693D2" w14:textId="77777777" w:rsidR="00BF52FC" w:rsidRDefault="00000000">
            <w:r>
              <w:t>Quantidade inválida</w:t>
            </w:r>
          </w:p>
        </w:tc>
        <w:tc>
          <w:tcPr>
            <w:tcW w:w="1881" w:type="dxa"/>
            <w:vAlign w:val="center"/>
          </w:tcPr>
          <w:p w14:paraId="36D1ADF7" w14:textId="77777777" w:rsidR="00BF52FC" w:rsidRPr="00E64AE1" w:rsidRDefault="00000000">
            <w:pPr>
              <w:rPr>
                <w:lang w:val="pt-BR"/>
              </w:rPr>
            </w:pPr>
            <w:r w:rsidRPr="00E64AE1">
              <w:rPr>
                <w:lang w:val="pt-BR"/>
              </w:rPr>
              <w:t>Pedido continua no código original</w:t>
            </w:r>
          </w:p>
        </w:tc>
        <w:tc>
          <w:tcPr>
            <w:tcW w:w="1881" w:type="dxa"/>
            <w:vAlign w:val="center"/>
          </w:tcPr>
          <w:p w14:paraId="250BABEF" w14:textId="77777777" w:rsidR="00BF52FC" w:rsidRDefault="00000000">
            <w:r>
              <w:t>Falha</w:t>
            </w:r>
          </w:p>
        </w:tc>
      </w:tr>
      <w:tr w:rsidR="00BF52FC" w14:paraId="1023EAB6" w14:textId="77777777">
        <w:trPr>
          <w:jc w:val="center"/>
        </w:trPr>
        <w:tc>
          <w:tcPr>
            <w:tcW w:w="1881" w:type="dxa"/>
            <w:vAlign w:val="center"/>
          </w:tcPr>
          <w:p w14:paraId="77AFF308" w14:textId="77777777" w:rsidR="00BF52FC" w:rsidRDefault="00000000">
            <w:r>
              <w:t>CT02</w:t>
            </w:r>
          </w:p>
        </w:tc>
        <w:tc>
          <w:tcPr>
            <w:tcW w:w="1881" w:type="dxa"/>
            <w:vAlign w:val="center"/>
          </w:tcPr>
          <w:p w14:paraId="340B5FA9" w14:textId="77777777" w:rsidR="00BF52FC" w:rsidRDefault="00000000">
            <w:r>
              <w:t>Teclado / qtd 10</w:t>
            </w:r>
          </w:p>
        </w:tc>
        <w:tc>
          <w:tcPr>
            <w:tcW w:w="1881" w:type="dxa"/>
            <w:vAlign w:val="center"/>
          </w:tcPr>
          <w:p w14:paraId="3361A3A6" w14:textId="77777777" w:rsidR="00BF52FC" w:rsidRDefault="00000000">
            <w:r>
              <w:t>Pedido aceito</w:t>
            </w:r>
          </w:p>
        </w:tc>
        <w:tc>
          <w:tcPr>
            <w:tcW w:w="1881" w:type="dxa"/>
            <w:vAlign w:val="center"/>
          </w:tcPr>
          <w:p w14:paraId="43CFD532" w14:textId="77777777" w:rsidR="00BF52FC" w:rsidRPr="00E64AE1" w:rsidRDefault="00000000">
            <w:pPr>
              <w:rPr>
                <w:lang w:val="pt-BR"/>
              </w:rPr>
            </w:pPr>
            <w:r w:rsidRPr="00E64AE1">
              <w:rPr>
                <w:lang w:val="pt-BR"/>
              </w:rPr>
              <w:t>Pedido bloqueado no código original</w:t>
            </w:r>
          </w:p>
        </w:tc>
        <w:tc>
          <w:tcPr>
            <w:tcW w:w="1881" w:type="dxa"/>
            <w:vAlign w:val="center"/>
          </w:tcPr>
          <w:p w14:paraId="1732BA5B" w14:textId="77777777" w:rsidR="00BF52FC" w:rsidRDefault="00000000">
            <w:r>
              <w:t>Falha</w:t>
            </w:r>
          </w:p>
        </w:tc>
      </w:tr>
      <w:tr w:rsidR="00BF52FC" w14:paraId="58CAD21A" w14:textId="77777777">
        <w:trPr>
          <w:jc w:val="center"/>
        </w:trPr>
        <w:tc>
          <w:tcPr>
            <w:tcW w:w="1881" w:type="dxa"/>
            <w:vAlign w:val="center"/>
          </w:tcPr>
          <w:p w14:paraId="4CEFFDB1" w14:textId="77777777" w:rsidR="00BF52FC" w:rsidRDefault="00000000">
            <w:r>
              <w:t>CT03</w:t>
            </w:r>
          </w:p>
        </w:tc>
        <w:tc>
          <w:tcPr>
            <w:tcW w:w="1881" w:type="dxa"/>
            <w:vAlign w:val="center"/>
          </w:tcPr>
          <w:p w14:paraId="2DE44445" w14:textId="77777777" w:rsidR="00BF52FC" w:rsidRDefault="00000000">
            <w:r>
              <w:t>SENAI20 / subtotal R$ 1.000,00</w:t>
            </w:r>
          </w:p>
        </w:tc>
        <w:tc>
          <w:tcPr>
            <w:tcW w:w="1881" w:type="dxa"/>
            <w:vAlign w:val="center"/>
          </w:tcPr>
          <w:p w14:paraId="291BE428" w14:textId="77777777" w:rsidR="00BF52FC" w:rsidRDefault="00000000">
            <w:r>
              <w:t>Sem desconto no limite</w:t>
            </w:r>
          </w:p>
        </w:tc>
        <w:tc>
          <w:tcPr>
            <w:tcW w:w="1881" w:type="dxa"/>
            <w:vAlign w:val="center"/>
          </w:tcPr>
          <w:p w14:paraId="2E0CAB3F" w14:textId="77777777" w:rsidR="00BF52FC" w:rsidRDefault="00000000">
            <w:r>
              <w:t>Desconto de 20% aplicado</w:t>
            </w:r>
          </w:p>
        </w:tc>
        <w:tc>
          <w:tcPr>
            <w:tcW w:w="1881" w:type="dxa"/>
            <w:vAlign w:val="center"/>
          </w:tcPr>
          <w:p w14:paraId="37126C20" w14:textId="77777777" w:rsidR="00BF52FC" w:rsidRDefault="00000000">
            <w:r>
              <w:t>Falha</w:t>
            </w:r>
          </w:p>
        </w:tc>
      </w:tr>
      <w:tr w:rsidR="00BF52FC" w14:paraId="1608DD35" w14:textId="77777777">
        <w:trPr>
          <w:jc w:val="center"/>
        </w:trPr>
        <w:tc>
          <w:tcPr>
            <w:tcW w:w="1881" w:type="dxa"/>
            <w:vAlign w:val="center"/>
          </w:tcPr>
          <w:p w14:paraId="77EB1E69" w14:textId="77777777" w:rsidR="00BF52FC" w:rsidRDefault="00000000">
            <w:r>
              <w:t>CT04</w:t>
            </w:r>
          </w:p>
        </w:tc>
        <w:tc>
          <w:tcPr>
            <w:tcW w:w="1881" w:type="dxa"/>
            <w:vAlign w:val="center"/>
          </w:tcPr>
          <w:p w14:paraId="11FAA2BA" w14:textId="77777777" w:rsidR="00BF52FC" w:rsidRDefault="00000000">
            <w:r>
              <w:t>Normal / subtotal R$ 500,00</w:t>
            </w:r>
          </w:p>
        </w:tc>
        <w:tc>
          <w:tcPr>
            <w:tcW w:w="1881" w:type="dxa"/>
            <w:vAlign w:val="center"/>
          </w:tcPr>
          <w:p w14:paraId="5741615B" w14:textId="77777777" w:rsidR="00BF52FC" w:rsidRDefault="00000000">
            <w:r>
              <w:t>Frete R$ 30,00</w:t>
            </w:r>
          </w:p>
        </w:tc>
        <w:tc>
          <w:tcPr>
            <w:tcW w:w="1881" w:type="dxa"/>
            <w:vAlign w:val="center"/>
          </w:tcPr>
          <w:p w14:paraId="0240CB36" w14:textId="77777777" w:rsidR="00BF52FC" w:rsidRDefault="00000000">
            <w:r>
              <w:t>Frete grátis</w:t>
            </w:r>
          </w:p>
        </w:tc>
        <w:tc>
          <w:tcPr>
            <w:tcW w:w="1881" w:type="dxa"/>
            <w:vAlign w:val="center"/>
          </w:tcPr>
          <w:p w14:paraId="0AC0805B" w14:textId="77777777" w:rsidR="00BF52FC" w:rsidRDefault="00000000">
            <w:r>
              <w:t>Falha</w:t>
            </w:r>
          </w:p>
        </w:tc>
      </w:tr>
      <w:tr w:rsidR="00BF52FC" w14:paraId="3872D04F" w14:textId="77777777">
        <w:trPr>
          <w:jc w:val="center"/>
        </w:trPr>
        <w:tc>
          <w:tcPr>
            <w:tcW w:w="1881" w:type="dxa"/>
            <w:vAlign w:val="center"/>
          </w:tcPr>
          <w:p w14:paraId="6D1B02EC" w14:textId="77777777" w:rsidR="00BF52FC" w:rsidRDefault="00000000">
            <w:r>
              <w:t>CT05</w:t>
            </w:r>
          </w:p>
        </w:tc>
        <w:tc>
          <w:tcPr>
            <w:tcW w:w="1881" w:type="dxa"/>
            <w:vAlign w:val="center"/>
          </w:tcPr>
          <w:p w14:paraId="404C1008" w14:textId="77777777" w:rsidR="00BF52FC" w:rsidRDefault="00000000">
            <w:r>
              <w:t>Teclado / qtd 5</w:t>
            </w:r>
          </w:p>
        </w:tc>
        <w:tc>
          <w:tcPr>
            <w:tcW w:w="1881" w:type="dxa"/>
            <w:vAlign w:val="center"/>
          </w:tcPr>
          <w:p w14:paraId="410FE18A" w14:textId="77777777" w:rsidR="00BF52FC" w:rsidRDefault="00000000">
            <w:r>
              <w:t>Total R$ 712,50</w:t>
            </w:r>
          </w:p>
        </w:tc>
        <w:tc>
          <w:tcPr>
            <w:tcW w:w="1881" w:type="dxa"/>
            <w:vAlign w:val="center"/>
          </w:tcPr>
          <w:p w14:paraId="194C54C9" w14:textId="77777777" w:rsidR="00BF52FC" w:rsidRDefault="00000000">
            <w:r>
              <w:t>Total R$ 750,00</w:t>
            </w:r>
          </w:p>
        </w:tc>
        <w:tc>
          <w:tcPr>
            <w:tcW w:w="1881" w:type="dxa"/>
            <w:vAlign w:val="center"/>
          </w:tcPr>
          <w:p w14:paraId="205D5AD8" w14:textId="77777777" w:rsidR="00BF52FC" w:rsidRDefault="00000000">
            <w:r>
              <w:t>Falha</w:t>
            </w:r>
          </w:p>
        </w:tc>
      </w:tr>
      <w:tr w:rsidR="00BF52FC" w14:paraId="6756A45D" w14:textId="77777777">
        <w:trPr>
          <w:jc w:val="center"/>
        </w:trPr>
        <w:tc>
          <w:tcPr>
            <w:tcW w:w="1881" w:type="dxa"/>
            <w:vAlign w:val="center"/>
          </w:tcPr>
          <w:p w14:paraId="27AE3740" w14:textId="77777777" w:rsidR="00BF52FC" w:rsidRDefault="00000000">
            <w:r>
              <w:t>CT06</w:t>
            </w:r>
          </w:p>
        </w:tc>
        <w:tc>
          <w:tcPr>
            <w:tcW w:w="1881" w:type="dxa"/>
            <w:vAlign w:val="center"/>
          </w:tcPr>
          <w:p w14:paraId="618A4FD7" w14:textId="77777777" w:rsidR="00BF52FC" w:rsidRDefault="00000000">
            <w:r>
              <w:t>Notebook / qtd 1 / retirada</w:t>
            </w:r>
          </w:p>
        </w:tc>
        <w:tc>
          <w:tcPr>
            <w:tcW w:w="1881" w:type="dxa"/>
            <w:vAlign w:val="center"/>
          </w:tcPr>
          <w:p w14:paraId="1225D0C9" w14:textId="77777777" w:rsidR="00BF52FC" w:rsidRDefault="00000000">
            <w:r>
              <w:t>Total R$ 2.850,00</w:t>
            </w:r>
          </w:p>
        </w:tc>
        <w:tc>
          <w:tcPr>
            <w:tcW w:w="1881" w:type="dxa"/>
            <w:vAlign w:val="center"/>
          </w:tcPr>
          <w:p w14:paraId="4FC77527" w14:textId="77777777" w:rsidR="00BF52FC" w:rsidRDefault="00000000">
            <w:r>
              <w:t>Total R$ 3.000,00</w:t>
            </w:r>
          </w:p>
        </w:tc>
        <w:tc>
          <w:tcPr>
            <w:tcW w:w="1881" w:type="dxa"/>
            <w:vAlign w:val="center"/>
          </w:tcPr>
          <w:p w14:paraId="31E6339C" w14:textId="77777777" w:rsidR="00BF52FC" w:rsidRDefault="00000000">
            <w:r>
              <w:t>Falha</w:t>
            </w:r>
          </w:p>
        </w:tc>
      </w:tr>
    </w:tbl>
    <w:p w14:paraId="01EC6293" w14:textId="77777777" w:rsidR="00BF52FC" w:rsidRDefault="00BF52FC"/>
    <w:p w14:paraId="648E4C42" w14:textId="77777777" w:rsidR="00BF52FC" w:rsidRDefault="00000000">
      <w:r>
        <w:t>Resultados após as correções: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BF52FC" w14:paraId="302516BD" w14:textId="77777777">
        <w:trPr>
          <w:jc w:val="center"/>
        </w:trPr>
        <w:tc>
          <w:tcPr>
            <w:tcW w:w="1881" w:type="dxa"/>
            <w:shd w:val="clear" w:color="auto" w:fill="D9EAF7"/>
          </w:tcPr>
          <w:p w14:paraId="42107C49" w14:textId="77777777" w:rsidR="00BF52FC" w:rsidRDefault="00000000">
            <w:r>
              <w:t>Teste</w:t>
            </w:r>
          </w:p>
        </w:tc>
        <w:tc>
          <w:tcPr>
            <w:tcW w:w="1881" w:type="dxa"/>
            <w:shd w:val="clear" w:color="auto" w:fill="D9EAF7"/>
          </w:tcPr>
          <w:p w14:paraId="0D7CD41D" w14:textId="77777777" w:rsidR="00BF52FC" w:rsidRDefault="00000000">
            <w:r>
              <w:t>Entrada</w:t>
            </w:r>
          </w:p>
        </w:tc>
        <w:tc>
          <w:tcPr>
            <w:tcW w:w="1881" w:type="dxa"/>
            <w:shd w:val="clear" w:color="auto" w:fill="D9EAF7"/>
          </w:tcPr>
          <w:p w14:paraId="08E21CFA" w14:textId="77777777" w:rsidR="00BF52FC" w:rsidRDefault="00000000">
            <w:r>
              <w:t>Resultado Esperado</w:t>
            </w:r>
          </w:p>
        </w:tc>
        <w:tc>
          <w:tcPr>
            <w:tcW w:w="1881" w:type="dxa"/>
            <w:shd w:val="clear" w:color="auto" w:fill="D9EAF7"/>
          </w:tcPr>
          <w:p w14:paraId="657E5E63" w14:textId="77777777" w:rsidR="00BF52FC" w:rsidRDefault="00000000">
            <w:r>
              <w:t>Resultado Obtido</w:t>
            </w:r>
          </w:p>
        </w:tc>
        <w:tc>
          <w:tcPr>
            <w:tcW w:w="1881" w:type="dxa"/>
            <w:shd w:val="clear" w:color="auto" w:fill="D9EAF7"/>
          </w:tcPr>
          <w:p w14:paraId="3BF7E551" w14:textId="77777777" w:rsidR="00BF52FC" w:rsidRDefault="00000000">
            <w:r>
              <w:t>Situação</w:t>
            </w:r>
          </w:p>
        </w:tc>
      </w:tr>
      <w:tr w:rsidR="00BF52FC" w14:paraId="56EC1C63" w14:textId="77777777">
        <w:trPr>
          <w:jc w:val="center"/>
        </w:trPr>
        <w:tc>
          <w:tcPr>
            <w:tcW w:w="1881" w:type="dxa"/>
            <w:vAlign w:val="center"/>
          </w:tcPr>
          <w:p w14:paraId="19E620FC" w14:textId="77777777" w:rsidR="00BF52FC" w:rsidRDefault="00000000">
            <w:r>
              <w:t>CT01</w:t>
            </w:r>
          </w:p>
        </w:tc>
        <w:tc>
          <w:tcPr>
            <w:tcW w:w="1881" w:type="dxa"/>
            <w:vAlign w:val="center"/>
          </w:tcPr>
          <w:p w14:paraId="2C8C3299" w14:textId="77777777" w:rsidR="00BF52FC" w:rsidRDefault="00000000">
            <w:r>
              <w:t>Mouse / qtd 0</w:t>
            </w:r>
          </w:p>
        </w:tc>
        <w:tc>
          <w:tcPr>
            <w:tcW w:w="1881" w:type="dxa"/>
            <w:vAlign w:val="center"/>
          </w:tcPr>
          <w:p w14:paraId="197DE343" w14:textId="77777777" w:rsidR="00BF52FC" w:rsidRDefault="00000000">
            <w:r>
              <w:t>Quantidade inválida</w:t>
            </w:r>
          </w:p>
        </w:tc>
        <w:tc>
          <w:tcPr>
            <w:tcW w:w="1881" w:type="dxa"/>
            <w:vAlign w:val="center"/>
          </w:tcPr>
          <w:p w14:paraId="0D84465A" w14:textId="77777777" w:rsidR="00BF52FC" w:rsidRDefault="00000000">
            <w:r>
              <w:t>Quantidade inválida</w:t>
            </w:r>
          </w:p>
        </w:tc>
        <w:tc>
          <w:tcPr>
            <w:tcW w:w="1881" w:type="dxa"/>
            <w:vAlign w:val="center"/>
          </w:tcPr>
          <w:p w14:paraId="268BA956" w14:textId="77777777" w:rsidR="00BF52FC" w:rsidRDefault="00000000">
            <w:r>
              <w:t>Passou</w:t>
            </w:r>
          </w:p>
        </w:tc>
      </w:tr>
      <w:tr w:rsidR="00BF52FC" w14:paraId="6B53608E" w14:textId="77777777">
        <w:trPr>
          <w:jc w:val="center"/>
        </w:trPr>
        <w:tc>
          <w:tcPr>
            <w:tcW w:w="1881" w:type="dxa"/>
            <w:vAlign w:val="center"/>
          </w:tcPr>
          <w:p w14:paraId="3B09DB21" w14:textId="77777777" w:rsidR="00BF52FC" w:rsidRDefault="00000000">
            <w:r>
              <w:t>CT02</w:t>
            </w:r>
          </w:p>
        </w:tc>
        <w:tc>
          <w:tcPr>
            <w:tcW w:w="1881" w:type="dxa"/>
            <w:vAlign w:val="center"/>
          </w:tcPr>
          <w:p w14:paraId="042860AD" w14:textId="77777777" w:rsidR="00BF52FC" w:rsidRDefault="00000000">
            <w:r>
              <w:t>Teclado / qtd 10</w:t>
            </w:r>
          </w:p>
        </w:tc>
        <w:tc>
          <w:tcPr>
            <w:tcW w:w="1881" w:type="dxa"/>
            <w:vAlign w:val="center"/>
          </w:tcPr>
          <w:p w14:paraId="1C117E9A" w14:textId="77777777" w:rsidR="00BF52FC" w:rsidRDefault="00000000">
            <w:r>
              <w:t>Pedido aceito</w:t>
            </w:r>
          </w:p>
        </w:tc>
        <w:tc>
          <w:tcPr>
            <w:tcW w:w="1881" w:type="dxa"/>
            <w:vAlign w:val="center"/>
          </w:tcPr>
          <w:p w14:paraId="6632A4CC" w14:textId="77777777" w:rsidR="00BF52FC" w:rsidRDefault="00000000">
            <w:r>
              <w:t>Pedido aceito</w:t>
            </w:r>
          </w:p>
        </w:tc>
        <w:tc>
          <w:tcPr>
            <w:tcW w:w="1881" w:type="dxa"/>
            <w:vAlign w:val="center"/>
          </w:tcPr>
          <w:p w14:paraId="3FE9118F" w14:textId="77777777" w:rsidR="00BF52FC" w:rsidRDefault="00000000">
            <w:r>
              <w:t>Passou</w:t>
            </w:r>
          </w:p>
        </w:tc>
      </w:tr>
      <w:tr w:rsidR="00BF52FC" w14:paraId="3C7FA05D" w14:textId="77777777">
        <w:trPr>
          <w:jc w:val="center"/>
        </w:trPr>
        <w:tc>
          <w:tcPr>
            <w:tcW w:w="1881" w:type="dxa"/>
            <w:vAlign w:val="center"/>
          </w:tcPr>
          <w:p w14:paraId="78AC1DF8" w14:textId="77777777" w:rsidR="00BF52FC" w:rsidRDefault="00000000">
            <w:r>
              <w:t>CT03</w:t>
            </w:r>
          </w:p>
        </w:tc>
        <w:tc>
          <w:tcPr>
            <w:tcW w:w="1881" w:type="dxa"/>
            <w:vAlign w:val="center"/>
          </w:tcPr>
          <w:p w14:paraId="7E06B2FE" w14:textId="77777777" w:rsidR="00BF52FC" w:rsidRDefault="00000000">
            <w:r>
              <w:t>SENAI20 / subtotal R$ 1.000,00</w:t>
            </w:r>
          </w:p>
        </w:tc>
        <w:tc>
          <w:tcPr>
            <w:tcW w:w="1881" w:type="dxa"/>
            <w:vAlign w:val="center"/>
          </w:tcPr>
          <w:p w14:paraId="620DBCDF" w14:textId="77777777" w:rsidR="00BF52FC" w:rsidRDefault="00000000">
            <w:r>
              <w:t>Sem desconto no limite</w:t>
            </w:r>
          </w:p>
        </w:tc>
        <w:tc>
          <w:tcPr>
            <w:tcW w:w="1881" w:type="dxa"/>
            <w:vAlign w:val="center"/>
          </w:tcPr>
          <w:p w14:paraId="4413A7EE" w14:textId="77777777" w:rsidR="00BF52FC" w:rsidRDefault="00000000">
            <w:r>
              <w:t>Sem desconto no limite</w:t>
            </w:r>
          </w:p>
        </w:tc>
        <w:tc>
          <w:tcPr>
            <w:tcW w:w="1881" w:type="dxa"/>
            <w:vAlign w:val="center"/>
          </w:tcPr>
          <w:p w14:paraId="411E2509" w14:textId="77777777" w:rsidR="00BF52FC" w:rsidRDefault="00000000">
            <w:r>
              <w:t>Passou</w:t>
            </w:r>
          </w:p>
        </w:tc>
      </w:tr>
      <w:tr w:rsidR="00BF52FC" w14:paraId="521F4742" w14:textId="77777777">
        <w:trPr>
          <w:jc w:val="center"/>
        </w:trPr>
        <w:tc>
          <w:tcPr>
            <w:tcW w:w="1881" w:type="dxa"/>
            <w:vAlign w:val="center"/>
          </w:tcPr>
          <w:p w14:paraId="0737DE50" w14:textId="77777777" w:rsidR="00BF52FC" w:rsidRDefault="00000000">
            <w:r>
              <w:t>CT04</w:t>
            </w:r>
          </w:p>
        </w:tc>
        <w:tc>
          <w:tcPr>
            <w:tcW w:w="1881" w:type="dxa"/>
            <w:vAlign w:val="center"/>
          </w:tcPr>
          <w:p w14:paraId="05586454" w14:textId="77777777" w:rsidR="00BF52FC" w:rsidRDefault="00000000">
            <w:r>
              <w:t>Normal / subtotal R$ 500,00</w:t>
            </w:r>
          </w:p>
        </w:tc>
        <w:tc>
          <w:tcPr>
            <w:tcW w:w="1881" w:type="dxa"/>
            <w:vAlign w:val="center"/>
          </w:tcPr>
          <w:p w14:paraId="2B0DA603" w14:textId="77777777" w:rsidR="00BF52FC" w:rsidRDefault="00000000">
            <w:r>
              <w:t>Frete R$ 30,00</w:t>
            </w:r>
          </w:p>
        </w:tc>
        <w:tc>
          <w:tcPr>
            <w:tcW w:w="1881" w:type="dxa"/>
            <w:vAlign w:val="center"/>
          </w:tcPr>
          <w:p w14:paraId="45A67D1B" w14:textId="77777777" w:rsidR="00BF52FC" w:rsidRDefault="00000000">
            <w:r>
              <w:t>Frete R$ 30,00</w:t>
            </w:r>
          </w:p>
        </w:tc>
        <w:tc>
          <w:tcPr>
            <w:tcW w:w="1881" w:type="dxa"/>
            <w:vAlign w:val="center"/>
          </w:tcPr>
          <w:p w14:paraId="1F1A619B" w14:textId="77777777" w:rsidR="00BF52FC" w:rsidRDefault="00000000">
            <w:r>
              <w:t>Passou</w:t>
            </w:r>
          </w:p>
        </w:tc>
      </w:tr>
      <w:tr w:rsidR="00BF52FC" w14:paraId="1CDBC092" w14:textId="77777777">
        <w:trPr>
          <w:jc w:val="center"/>
        </w:trPr>
        <w:tc>
          <w:tcPr>
            <w:tcW w:w="1881" w:type="dxa"/>
            <w:vAlign w:val="center"/>
          </w:tcPr>
          <w:p w14:paraId="14FD818D" w14:textId="77777777" w:rsidR="00BF52FC" w:rsidRDefault="00000000">
            <w:r>
              <w:t>CT05</w:t>
            </w:r>
          </w:p>
        </w:tc>
        <w:tc>
          <w:tcPr>
            <w:tcW w:w="1881" w:type="dxa"/>
            <w:vAlign w:val="center"/>
          </w:tcPr>
          <w:p w14:paraId="5C5FB824" w14:textId="77777777" w:rsidR="00BF52FC" w:rsidRDefault="00000000">
            <w:r>
              <w:t>Teclado / qtd 5</w:t>
            </w:r>
          </w:p>
        </w:tc>
        <w:tc>
          <w:tcPr>
            <w:tcW w:w="1881" w:type="dxa"/>
            <w:vAlign w:val="center"/>
          </w:tcPr>
          <w:p w14:paraId="5F282693" w14:textId="77777777" w:rsidR="00BF52FC" w:rsidRDefault="00000000">
            <w:r>
              <w:t>Total R$ 712,50</w:t>
            </w:r>
          </w:p>
        </w:tc>
        <w:tc>
          <w:tcPr>
            <w:tcW w:w="1881" w:type="dxa"/>
            <w:vAlign w:val="center"/>
          </w:tcPr>
          <w:p w14:paraId="225CCC04" w14:textId="77777777" w:rsidR="00BF52FC" w:rsidRDefault="00000000">
            <w:r>
              <w:t>Total R$ 712,50</w:t>
            </w:r>
          </w:p>
        </w:tc>
        <w:tc>
          <w:tcPr>
            <w:tcW w:w="1881" w:type="dxa"/>
            <w:vAlign w:val="center"/>
          </w:tcPr>
          <w:p w14:paraId="5D0B7D88" w14:textId="77777777" w:rsidR="00BF52FC" w:rsidRDefault="00000000">
            <w:r>
              <w:t>Passou</w:t>
            </w:r>
          </w:p>
        </w:tc>
      </w:tr>
      <w:tr w:rsidR="00BF52FC" w14:paraId="3817FCC9" w14:textId="77777777">
        <w:trPr>
          <w:jc w:val="center"/>
        </w:trPr>
        <w:tc>
          <w:tcPr>
            <w:tcW w:w="1881" w:type="dxa"/>
            <w:vAlign w:val="center"/>
          </w:tcPr>
          <w:p w14:paraId="357765AD" w14:textId="77777777" w:rsidR="00BF52FC" w:rsidRDefault="00000000">
            <w:r>
              <w:t>CT06</w:t>
            </w:r>
          </w:p>
        </w:tc>
        <w:tc>
          <w:tcPr>
            <w:tcW w:w="1881" w:type="dxa"/>
            <w:vAlign w:val="center"/>
          </w:tcPr>
          <w:p w14:paraId="40846002" w14:textId="77777777" w:rsidR="00BF52FC" w:rsidRDefault="00000000">
            <w:r>
              <w:t>Notebook / qtd 1 / retirada</w:t>
            </w:r>
          </w:p>
        </w:tc>
        <w:tc>
          <w:tcPr>
            <w:tcW w:w="1881" w:type="dxa"/>
            <w:vAlign w:val="center"/>
          </w:tcPr>
          <w:p w14:paraId="3164157A" w14:textId="77777777" w:rsidR="00BF52FC" w:rsidRDefault="00000000">
            <w:r>
              <w:t>Total R$ 2.850,00</w:t>
            </w:r>
          </w:p>
        </w:tc>
        <w:tc>
          <w:tcPr>
            <w:tcW w:w="1881" w:type="dxa"/>
            <w:vAlign w:val="center"/>
          </w:tcPr>
          <w:p w14:paraId="6798C09C" w14:textId="77777777" w:rsidR="00BF52FC" w:rsidRDefault="00000000">
            <w:r>
              <w:t>Total R$ 2.850,00</w:t>
            </w:r>
          </w:p>
        </w:tc>
        <w:tc>
          <w:tcPr>
            <w:tcW w:w="1881" w:type="dxa"/>
            <w:vAlign w:val="center"/>
          </w:tcPr>
          <w:p w14:paraId="6A2211F6" w14:textId="77777777" w:rsidR="00BF52FC" w:rsidRDefault="00000000">
            <w:r>
              <w:t>Passou</w:t>
            </w:r>
          </w:p>
        </w:tc>
      </w:tr>
    </w:tbl>
    <w:p w14:paraId="0B496C83" w14:textId="77777777" w:rsidR="00BF52FC" w:rsidRDefault="00BF52FC"/>
    <w:p w14:paraId="1AD487A1" w14:textId="11D47251" w:rsidR="00BF52FC" w:rsidRDefault="00EA425F">
      <w:pPr>
        <w:pStyle w:val="Ttulo1"/>
      </w:pPr>
      <w:r>
        <w:t>5. Análise dos Resultados</w:t>
      </w:r>
    </w:p>
    <w:p w14:paraId="6663DB24" w14:textId="77777777" w:rsidR="00BF52FC" w:rsidRPr="00E64AE1" w:rsidRDefault="00000000">
      <w:pPr>
        <w:rPr>
          <w:lang w:val="pt-BR"/>
        </w:rPr>
      </w:pPr>
      <w:r w:rsidRPr="00E64AE1">
        <w:rPr>
          <w:lang w:val="pt-BR"/>
        </w:rPr>
        <w:t>Os seis casos de teste apresentaram diferenças entre o comportamento esperado e o comportamento do código original. Os erros foram encontrados nas condições de limite de quantidade, estoque, cupom, frete e descontos.</w:t>
      </w:r>
    </w:p>
    <w:p w14:paraId="1FDAE200" w14:textId="77777777" w:rsidR="00BF52FC" w:rsidRPr="00E64AE1" w:rsidRDefault="00000000">
      <w:pPr>
        <w:rPr>
          <w:lang w:val="pt-BR"/>
        </w:rPr>
      </w:pPr>
      <w:r w:rsidRPr="00E64AE1">
        <w:rPr>
          <w:lang w:val="pt-BR"/>
        </w:rPr>
        <w:t>Nos testes CT01 e CT02, os problemas ocorreram na validação da quantidade e na comparação com o estoque. Nos testes CT03 e CT04, os operadores utilizados nas condições de limite fizeram o sistema incluir valores que deveriam ficar fora da regra. Nos testes CT05 e CT06, os limites dos descontos não incluíam os valores de fronteira.</w:t>
      </w:r>
    </w:p>
    <w:p w14:paraId="2B1CDF63" w14:textId="77777777" w:rsidR="00BF52FC" w:rsidRPr="00E64AE1" w:rsidRDefault="00000000">
      <w:pPr>
        <w:rPr>
          <w:lang w:val="pt-BR"/>
        </w:rPr>
      </w:pPr>
      <w:r w:rsidRPr="00E64AE1">
        <w:rPr>
          <w:lang w:val="pt-BR"/>
        </w:rPr>
        <w:t>Após as alterações nas seis condições, os resultados obtidos passaram a corresponder aos resultados esperados definidos nos casos de teste.</w:t>
      </w:r>
    </w:p>
    <w:p w14:paraId="0DB29416" w14:textId="0AC81A62" w:rsidR="00BF52FC" w:rsidRPr="00E64AE1" w:rsidRDefault="00EA425F">
      <w:pPr>
        <w:pStyle w:val="Ttulo1"/>
        <w:rPr>
          <w:lang w:val="pt-BR"/>
        </w:rPr>
      </w:pPr>
      <w:r>
        <w:rPr>
          <w:lang w:val="pt-BR"/>
        </w:rPr>
        <w:lastRenderedPageBreak/>
        <w:t>6</w:t>
      </w:r>
      <w:r w:rsidRPr="00E64AE1">
        <w:rPr>
          <w:lang w:val="pt-BR"/>
        </w:rPr>
        <w:t>. Conclusão</w:t>
      </w:r>
    </w:p>
    <w:p w14:paraId="16E7CF89" w14:textId="77777777" w:rsidR="00BF52FC" w:rsidRPr="00E64AE1" w:rsidRDefault="00000000">
      <w:pPr>
        <w:rPr>
          <w:lang w:val="pt-BR"/>
        </w:rPr>
      </w:pPr>
      <w:r w:rsidRPr="00E64AE1">
        <w:rPr>
          <w:lang w:val="pt-BR"/>
        </w:rPr>
        <w:t>A análise do código permitiu identificar seis erros de lógica relacionados principalmente aos operadores de comparação utilizados nas condições. Os casos de teste mostraram os caminhos percorridos pelo programa e permitiram localizar o ponto em que cada comportamento se tornou diferente do esperado.</w:t>
      </w:r>
    </w:p>
    <w:p w14:paraId="56116F71" w14:textId="77777777" w:rsidR="00BF52FC" w:rsidRPr="00E64AE1" w:rsidRDefault="00000000">
      <w:pPr>
        <w:rPr>
          <w:lang w:val="pt-BR"/>
        </w:rPr>
      </w:pPr>
      <w:r w:rsidRPr="00E64AE1">
        <w:rPr>
          <w:lang w:val="pt-BR"/>
        </w:rPr>
        <w:t>Depois das correções, os seis testes apresentaram os resultados esperados, confirmando as alterações realizadas no código.</w:t>
      </w:r>
    </w:p>
    <w:sectPr w:rsidR="00BF52FC" w:rsidRPr="00E64AE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AB0A69"/>
    <w:multiLevelType w:val="multilevel"/>
    <w:tmpl w:val="0AFA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016317">
    <w:abstractNumId w:val="8"/>
  </w:num>
  <w:num w:numId="2" w16cid:durableId="291714022">
    <w:abstractNumId w:val="6"/>
  </w:num>
  <w:num w:numId="3" w16cid:durableId="913125991">
    <w:abstractNumId w:val="5"/>
  </w:num>
  <w:num w:numId="4" w16cid:durableId="351225597">
    <w:abstractNumId w:val="4"/>
  </w:num>
  <w:num w:numId="5" w16cid:durableId="302002945">
    <w:abstractNumId w:val="7"/>
  </w:num>
  <w:num w:numId="6" w16cid:durableId="1204559893">
    <w:abstractNumId w:val="3"/>
  </w:num>
  <w:num w:numId="7" w16cid:durableId="304742469">
    <w:abstractNumId w:val="2"/>
  </w:num>
  <w:num w:numId="8" w16cid:durableId="782967809">
    <w:abstractNumId w:val="1"/>
  </w:num>
  <w:num w:numId="9" w16cid:durableId="1830512837">
    <w:abstractNumId w:val="0"/>
  </w:num>
  <w:num w:numId="10" w16cid:durableId="562067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579"/>
    <w:rsid w:val="0012615B"/>
    <w:rsid w:val="0015074B"/>
    <w:rsid w:val="0029639D"/>
    <w:rsid w:val="00326F90"/>
    <w:rsid w:val="0041797A"/>
    <w:rsid w:val="004535D2"/>
    <w:rsid w:val="00504113"/>
    <w:rsid w:val="005D427A"/>
    <w:rsid w:val="00730EF5"/>
    <w:rsid w:val="00754DFF"/>
    <w:rsid w:val="008902B0"/>
    <w:rsid w:val="00A40B5A"/>
    <w:rsid w:val="00A4462E"/>
    <w:rsid w:val="00AA1D8D"/>
    <w:rsid w:val="00B47730"/>
    <w:rsid w:val="00B919B5"/>
    <w:rsid w:val="00BF52FC"/>
    <w:rsid w:val="00CB0664"/>
    <w:rsid w:val="00E64AE1"/>
    <w:rsid w:val="00EA42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6D4F12"/>
  <w14:defaultImageDpi w14:val="300"/>
  <w15:docId w15:val="{F89DCB08-3FFF-42AF-8329-5481F5565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  <w:rPr>
      <w:rFonts w:ascii="Arial" w:hAnsi="Arial"/>
    </w:rPr>
  </w:style>
  <w:style w:type="paragraph" w:styleId="SemEspaamento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  <w:rPr>
      <w:rFonts w:ascii="Arial" w:hAnsi="Arial"/>
    </w:rPr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  <w:rPr>
      <w:rFonts w:ascii="Arial" w:hAnsi="Arial"/>
    </w:rPr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rFonts w:ascii="Arial" w:hAnsi="Arial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Arial" w:hAnsi="Arial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rFonts w:ascii="Arial" w:hAnsi="Arial"/>
      <w:b/>
      <w:bCs/>
    </w:rPr>
  </w:style>
  <w:style w:type="character" w:styleId="nfase">
    <w:name w:val="Emphasis"/>
    <w:basedOn w:val="Fontepargpadro"/>
    <w:uiPriority w:val="20"/>
    <w:qFormat/>
    <w:rsid w:val="00FC693F"/>
    <w:rPr>
      <w:rFonts w:ascii="Arial" w:hAnsi="Arial"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11</Pages>
  <Words>1435</Words>
  <Characters>7751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STEFANI CAROLINE CARDOSO</cp:lastModifiedBy>
  <cp:revision>6</cp:revision>
  <dcterms:created xsi:type="dcterms:W3CDTF">2013-12-23T23:15:00Z</dcterms:created>
  <dcterms:modified xsi:type="dcterms:W3CDTF">2026-09-30T19:57:00Z</dcterms:modified>
  <cp:category/>
</cp:coreProperties>
</file>